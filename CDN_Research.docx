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0c2340"/>
          <w:sz w:val="36"/>
          <w:szCs w:val="36"/>
          <w:rtl w:val="0"/>
        </w:rPr>
        <w:t xml:space="preserve">TÀI LIỆU NGHIÊN CỨU &amp; KIẾN TRÚC </w:t>
        <w:br w:type="textWrapping"/>
        <w:t xml:space="preserve">HỆ THỐNG CDN VIDEO STREAMING</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color w:val="009688"/>
          <w:sz w:val="24"/>
          <w:szCs w:val="24"/>
          <w:rtl w:val="0"/>
        </w:rPr>
        <w:t xml:space="preserve">Tối ưu hóa phân phối quốc tế, tích hợp Multi-DRM và khả năng mở rộng quy mô lớn</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tl w:val="0"/>
        </w:rPr>
        <w:t xml:space="preserve">1. Đặt vấn đề và Bài toán giả định</w:t>
      </w:r>
    </w:p>
    <w:p w:rsidR="00000000" w:rsidDel="00000000" w:rsidP="00000000" w:rsidRDefault="00000000" w:rsidRPr="00000000" w14:paraId="00000004">
      <w:pPr>
        <w:spacing w:after="240" w:lineRule="auto"/>
        <w:jc w:val="both"/>
        <w:rPr>
          <w:rFonts w:ascii="Arial" w:cs="Arial" w:eastAsia="Arial" w:hAnsi="Arial"/>
          <w:sz w:val="24"/>
          <w:szCs w:val="24"/>
        </w:rPr>
      </w:pPr>
      <w:r w:rsidDel="00000000" w:rsidR="00000000" w:rsidRPr="00000000">
        <w:rPr>
          <w:rFonts w:ascii="Arial" w:cs="Arial" w:eastAsia="Arial" w:hAnsi="Arial"/>
          <w:color w:val="2b2b2b"/>
          <w:sz w:val="24"/>
          <w:szCs w:val="24"/>
          <w:rtl w:val="0"/>
        </w:rPr>
        <w:t xml:space="preserve">Để xây dựng một website xem phim trực tuyến (Video Streaming) phục vụ thị trường quốc tế, hệ thống hạ tầng cần phải giải quyết đồng thời ba thách thức cốt lõi: Tốc độ truyền tải mượt mà (băng thông lớn, độ trễ thấp), Bảo mật chống tải lậu phim (hệ thống Multi-DRM toàn diện) và Quản lý tối ưu bài toán chi phí từ giai đoạn khởi đầu đến khi đạt đỉnh tăng trưởng.</w:t>
      </w: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b w:val="1"/>
          <w:bCs w:val="1"/>
          <w:color w:val="2b2b2b"/>
          <w:sz w:val="24"/>
          <w:szCs w:val="24"/>
          <w:rtl w:val="0"/>
        </w:rPr>
        <w:t xml:space="preserve">Thông số kỹ thuật làm cơ sở tính toán chi phí:</w:t>
      </w: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Rule="auto"/>
        <w:ind w:left="360" w:hanging="360"/>
        <w:jc w:val="both"/>
        <w:rPr>
          <w:sz w:val="24"/>
          <w:szCs w:val="24"/>
        </w:rPr>
      </w:pPr>
      <w:r w:rsidDel="00000000" w:rsidR="00000000" w:rsidRPr="00000000">
        <w:rPr>
          <w:rFonts w:ascii="Arial" w:cs="Arial" w:eastAsia="Arial" w:hAnsi="Arial"/>
          <w:b w:val="1"/>
          <w:bCs w:val="1"/>
          <w:color w:val="2b2b2b"/>
          <w:sz w:val="24"/>
          <w:szCs w:val="24"/>
          <w:rtl w:val="0"/>
        </w:rPr>
        <w:t xml:space="preserve">Quy mô khởi động cơ bản: </w:t>
      </w:r>
      <w:r w:rsidDel="00000000" w:rsidR="00000000" w:rsidRPr="00000000">
        <w:rPr>
          <w:rFonts w:ascii="Arial" w:cs="Arial" w:eastAsia="Arial" w:hAnsi="Arial"/>
          <w:color w:val="2b2b2b"/>
          <w:sz w:val="24"/>
          <w:szCs w:val="24"/>
          <w:rtl w:val="0"/>
        </w:rPr>
        <w:t xml:space="preserve">Kho phim lưu trữ ban đầu 20.000 phút (tương đương khoảng 200 bộ phim, mỗi phim 100 phút). Tổng lượt xem là 1 triệu lượt/tháng, tương ứng với 1 triệu lượt DRM request</w:t>
      </w:r>
      <w:r w:rsidDel="00000000" w:rsidR="00000000" w:rsidRPr="00000000">
        <w:rPr>
          <w:rtl w:val="0"/>
        </w:rPr>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0" w:lineRule="auto"/>
        <w:ind w:left="360" w:hanging="360"/>
        <w:jc w:val="both"/>
        <w:rPr>
          <w:sz w:val="24"/>
          <w:szCs w:val="24"/>
        </w:rPr>
      </w:pPr>
      <w:r w:rsidDel="00000000" w:rsidR="00000000" w:rsidRPr="00000000">
        <w:rPr>
          <w:rFonts w:ascii="Arial" w:cs="Arial" w:eastAsia="Arial" w:hAnsi="Arial"/>
          <w:b w:val="1"/>
          <w:bCs w:val="1"/>
          <w:color w:val="2b2b2b"/>
          <w:sz w:val="24"/>
          <w:szCs w:val="24"/>
          <w:rtl w:val="0"/>
        </w:rPr>
        <w:t xml:space="preserve">Lưu lượng băng thông tương ứng: </w:t>
      </w:r>
      <w:r w:rsidDel="00000000" w:rsidR="00000000" w:rsidRPr="00000000">
        <w:rPr>
          <w:rFonts w:ascii="Arial" w:cs="Arial" w:eastAsia="Arial" w:hAnsi="Arial"/>
          <w:color w:val="2b2b2b"/>
          <w:sz w:val="24"/>
          <w:szCs w:val="24"/>
          <w:rtl w:val="0"/>
        </w:rPr>
        <w:t xml:space="preserve">Giả định phát chuẩn HD (1080p, bitrate trung bình 3 Mbps), tổng lượng dữ liệu truyền tải (Data Transfer Out) ước tính khoảng ~22.500 GB (tương đương 22.5 TB) băng thông mỗi tháng.</w:t>
      </w:r>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0" w:lineRule="auto"/>
        <w:ind w:left="360" w:hanging="360"/>
        <w:jc w:val="both"/>
        <w:rPr>
          <w:sz w:val="24"/>
          <w:szCs w:val="24"/>
        </w:rPr>
      </w:pPr>
      <w:r w:rsidDel="00000000" w:rsidR="00000000" w:rsidRPr="00000000">
        <w:rPr>
          <w:rFonts w:ascii="Arial" w:cs="Arial" w:eastAsia="Arial" w:hAnsi="Arial"/>
          <w:b w:val="1"/>
          <w:bCs w:val="1"/>
          <w:color w:val="2b2b2b"/>
          <w:sz w:val="24"/>
          <w:szCs w:val="24"/>
          <w:rtl w:val="0"/>
        </w:rPr>
        <w:t xml:space="preserve">Mục tiêu quy mô lý tưởng (On Peak): </w:t>
      </w:r>
      <w:r w:rsidDel="00000000" w:rsidR="00000000" w:rsidRPr="00000000">
        <w:rPr>
          <w:rFonts w:ascii="Arial" w:cs="Arial" w:eastAsia="Arial" w:hAnsi="Arial"/>
          <w:color w:val="2b2b2b"/>
          <w:sz w:val="24"/>
          <w:szCs w:val="24"/>
          <w:rtl w:val="0"/>
        </w:rPr>
        <w:t xml:space="preserve">Hệ thống có khả năng tự động mở rộng để chịu tải từ 100.000 đến 200.000 người xem đồng thời tại thời điểm cao điểm (Concurrent Users), tạo ra mức dòng traffic đỉnh từ 300 Gbps đến 600 Gbps, </w:t>
      </w:r>
      <w:r w:rsidDel="00000000" w:rsidR="00000000" w:rsidRPr="00000000">
        <w:rPr>
          <w:rFonts w:ascii="Arial" w:cs="Arial" w:eastAsia="Arial" w:hAnsi="Arial"/>
          <w:sz w:val="24"/>
          <w:szCs w:val="24"/>
          <w:rtl w:val="0"/>
        </w:rPr>
        <w:t xml:space="preserve">30.000.000 lượt DRM Requests/tháng và tiêu thụ 2 Petabytes (2.000.000 GB) băng thông phát ra quốc tế</w:t>
      </w: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pacing w:after="80" w:lineRule="auto"/>
        <w:ind w:left="360" w:hanging="360"/>
        <w:jc w:val="both"/>
        <w:rPr>
          <w:sz w:val="24"/>
          <w:szCs w:val="24"/>
        </w:rPr>
      </w:pPr>
      <w:r w:rsidDel="00000000" w:rsidR="00000000" w:rsidRPr="00000000">
        <w:rPr>
          <w:rFonts w:ascii="Arial" w:cs="Arial" w:eastAsia="Arial" w:hAnsi="Arial"/>
          <w:b w:val="1"/>
          <w:bCs w:val="1"/>
          <w:color w:val="2b2b2b"/>
          <w:sz w:val="24"/>
          <w:szCs w:val="24"/>
          <w:rtl w:val="0"/>
        </w:rPr>
        <w:t xml:space="preserve">Yêu cầu bảo mật độc quyền: </w:t>
      </w:r>
      <w:r w:rsidDel="00000000" w:rsidR="00000000" w:rsidRPr="00000000">
        <w:rPr>
          <w:rFonts w:ascii="Arial" w:cs="Arial" w:eastAsia="Arial" w:hAnsi="Arial"/>
          <w:color w:val="2b2b2b"/>
          <w:sz w:val="24"/>
          <w:szCs w:val="24"/>
          <w:rtl w:val="0"/>
        </w:rPr>
        <w:t xml:space="preserve">Bắt buộc tích hợp mã hóa Multi-DRM tiêu chuẩn: Google Widevine (Android/Chrome), Apple FairPlay (iOS/Safari) và Microsoft PlayReady (Windows/Edge).</w:t>
      </w:r>
      <w:r w:rsidDel="00000000" w:rsidR="00000000" w:rsidRPr="00000000">
        <w:rPr>
          <w:rtl w:val="0"/>
        </w:rPr>
      </w:r>
    </w:p>
    <w:p w:rsidR="00000000" w:rsidDel="00000000" w:rsidP="00000000" w:rsidRDefault="00000000" w:rsidRPr="00000000" w14:paraId="0000000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Phương án 1: Hệ sinh thái đồng bộ AWS (Amazon Web Services)</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color w:val="2b2b2b"/>
          <w:sz w:val="24"/>
          <w:szCs w:val="24"/>
          <w:rtl w:val="0"/>
        </w:rPr>
        <w:t xml:space="preserve">Phương án này sử dụng giải pháp đồng bộ 'All-in-AWS' từ khâu lưu trữ, xử lý đóng gói mã hóa đến truyền tải mạng lưới nội dung. Đây là chuẩn mực hạ tầng được các đài truyền hình và nền tảng OTT lớn trên thế giới tin dùng nhờ tính sẵn sàng cao tuyệt đối.</w:t>
      </w:r>
      <w:r w:rsidDel="00000000" w:rsidR="00000000" w:rsidRPr="00000000">
        <w:rPr>
          <w:rtl w:val="0"/>
        </w:rPr>
      </w:r>
    </w:p>
    <w:p w:rsidR="00000000" w:rsidDel="00000000" w:rsidP="00000000" w:rsidRDefault="00000000" w:rsidRPr="00000000" w14:paraId="0000000D">
      <w:pPr>
        <w:spacing w:after="80" w:before="160" w:lineRule="auto"/>
        <w:jc w:val="both"/>
        <w:rPr>
          <w:rFonts w:ascii="Arial" w:cs="Arial" w:eastAsia="Arial" w:hAnsi="Arial"/>
          <w:sz w:val="24"/>
          <w:szCs w:val="24"/>
        </w:rPr>
      </w:pPr>
      <w:r w:rsidDel="00000000" w:rsidR="00000000" w:rsidRPr="00000000">
        <w:rPr>
          <w:rFonts w:ascii="Arial" w:cs="Arial" w:eastAsia="Arial" w:hAnsi="Arial"/>
          <w:b w:val="1"/>
          <w:bCs w:val="1"/>
          <w:color w:val="009688"/>
          <w:sz w:val="24"/>
          <w:szCs w:val="24"/>
          <w:rtl w:val="0"/>
        </w:rPr>
        <w:t xml:space="preserve">SƠ ĐỒ KHỐI KIẾN TRÚC KỸ THUẬT CHI TIẾT - PHƯƠNG ÁN AWS</w:t>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rFonts w:ascii="Courier New" w:cs="Courier New" w:eastAsia="Courier New" w:hAnsi="Courier New"/>
          <w:color w:val="2b2b2b"/>
          <w:sz w:val="19"/>
          <w:szCs w:val="19"/>
          <w:rtl w:val="0"/>
        </w:rPr>
        <w:br w:type="textWrapping"/>
      </w:r>
      <w:r w:rsidDel="00000000" w:rsidR="00000000" w:rsidRPr="00000000">
        <w:rPr/>
        <w:drawing>
          <wp:inline distB="0" distT="0" distL="0" distR="0">
            <wp:extent cx="5943600" cy="39624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Fonts w:ascii="Arial" w:cs="Arial" w:eastAsia="Arial" w:hAnsi="Arial"/>
          <w:b w:val="1"/>
          <w:bCs w:val="1"/>
          <w:color w:val="2b2b2b"/>
          <w:rtl w:val="0"/>
        </w:rPr>
        <w:t xml:space="preserve">B</w:t>
      </w:r>
      <w:r w:rsidDel="00000000" w:rsidR="00000000" w:rsidRPr="00000000">
        <w:rPr>
          <w:rFonts w:ascii="Arial" w:cs="Arial" w:eastAsia="Arial" w:hAnsi="Arial"/>
          <w:b w:val="1"/>
          <w:bCs w:val="1"/>
          <w:color w:val="2b2b2b"/>
          <w:sz w:val="24"/>
          <w:szCs w:val="24"/>
          <w:rtl w:val="0"/>
        </w:rPr>
        <w:t xml:space="preserve">ảng dự toán chi phí Phương án AWS (Quy mô cơ bản):</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c2340" w:val="clear"/>
          </w:tcPr>
          <w:p w:rsidR="00000000" w:rsidDel="00000000" w:rsidP="00000000" w:rsidRDefault="00000000" w:rsidRPr="00000000" w14:paraId="00000010">
            <w:pPr>
              <w:jc w:val="both"/>
              <w:rPr/>
            </w:pPr>
            <w:r w:rsidDel="00000000" w:rsidR="00000000" w:rsidRPr="00000000">
              <w:rPr>
                <w:rFonts w:ascii="Arial" w:cs="Arial" w:eastAsia="Arial" w:hAnsi="Arial"/>
                <w:b w:val="1"/>
                <w:bCs w:val="1"/>
                <w:color w:val="ffffff"/>
                <w:sz w:val="20"/>
                <w:szCs w:val="20"/>
                <w:rtl w:val="0"/>
              </w:rPr>
              <w:t xml:space="preserve">Thành phần dịch vụ</w:t>
            </w:r>
            <w:r w:rsidDel="00000000" w:rsidR="00000000" w:rsidRPr="00000000">
              <w:rPr>
                <w:rtl w:val="0"/>
              </w:rPr>
            </w:r>
          </w:p>
        </w:tc>
        <w:tc>
          <w:tcPr>
            <w:shd w:fill="0c2340" w:val="clear"/>
          </w:tcPr>
          <w:p w:rsidR="00000000" w:rsidDel="00000000" w:rsidP="00000000" w:rsidRDefault="00000000" w:rsidRPr="00000000" w14:paraId="00000011">
            <w:pPr>
              <w:jc w:val="both"/>
              <w:rPr/>
            </w:pPr>
            <w:r w:rsidDel="00000000" w:rsidR="00000000" w:rsidRPr="00000000">
              <w:rPr>
                <w:rFonts w:ascii="Arial" w:cs="Arial" w:eastAsia="Arial" w:hAnsi="Arial"/>
                <w:b w:val="1"/>
                <w:bCs w:val="1"/>
                <w:color w:val="ffffff"/>
                <w:sz w:val="20"/>
                <w:szCs w:val="20"/>
                <w:rtl w:val="0"/>
              </w:rPr>
              <w:t xml:space="preserve">Yếu tố tính phí</w:t>
            </w:r>
            <w:r w:rsidDel="00000000" w:rsidR="00000000" w:rsidRPr="00000000">
              <w:rPr>
                <w:rtl w:val="0"/>
              </w:rPr>
            </w:r>
          </w:p>
        </w:tc>
        <w:tc>
          <w:tcPr>
            <w:shd w:fill="0c2340" w:val="clear"/>
          </w:tcPr>
          <w:p w:rsidR="00000000" w:rsidDel="00000000" w:rsidP="00000000" w:rsidRDefault="00000000" w:rsidRPr="00000000" w14:paraId="00000012">
            <w:pPr>
              <w:jc w:val="both"/>
              <w:rPr/>
            </w:pPr>
            <w:r w:rsidDel="00000000" w:rsidR="00000000" w:rsidRPr="00000000">
              <w:rPr>
                <w:rFonts w:ascii="Arial" w:cs="Arial" w:eastAsia="Arial" w:hAnsi="Arial"/>
                <w:b w:val="1"/>
                <w:bCs w:val="1"/>
                <w:color w:val="ffffff"/>
                <w:sz w:val="20"/>
                <w:szCs w:val="20"/>
                <w:rtl w:val="0"/>
              </w:rPr>
              <w:t xml:space="preserve">Khối lượng / Tháng</w:t>
            </w:r>
            <w:r w:rsidDel="00000000" w:rsidR="00000000" w:rsidRPr="00000000">
              <w:rPr>
                <w:rtl w:val="0"/>
              </w:rPr>
            </w:r>
          </w:p>
        </w:tc>
        <w:tc>
          <w:tcPr>
            <w:shd w:fill="0c2340" w:val="clear"/>
          </w:tcPr>
          <w:p w:rsidR="00000000" w:rsidDel="00000000" w:rsidP="00000000" w:rsidRDefault="00000000" w:rsidRPr="00000000" w14:paraId="00000013">
            <w:pPr>
              <w:jc w:val="both"/>
              <w:rPr/>
            </w:pPr>
            <w:r w:rsidDel="00000000" w:rsidR="00000000" w:rsidRPr="00000000">
              <w:rPr>
                <w:rFonts w:ascii="Arial" w:cs="Arial" w:eastAsia="Arial" w:hAnsi="Arial"/>
                <w:b w:val="1"/>
                <w:bCs w:val="1"/>
                <w:color w:val="ffffff"/>
                <w:sz w:val="20"/>
                <w:szCs w:val="20"/>
                <w:rtl w:val="0"/>
              </w:rPr>
              <w:t xml:space="preserve">Chi phí ước tính (USD)</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color w:val="2b2b2b"/>
                <w:sz w:val="19"/>
                <w:szCs w:val="19"/>
                <w:rtl w:val="0"/>
              </w:rPr>
              <w:t xml:space="preserve">Amazon S3 Standard</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rial" w:cs="Arial" w:eastAsia="Arial" w:hAnsi="Arial"/>
                <w:color w:val="2b2b2b"/>
                <w:sz w:val="19"/>
                <w:szCs w:val="19"/>
                <w:rtl w:val="0"/>
              </w:rPr>
              <w:t xml:space="preserve">Dung lượng lưu trữ file gốc</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Arial" w:cs="Arial" w:eastAsia="Arial" w:hAnsi="Arial"/>
                <w:color w:val="2b2b2b"/>
                <w:sz w:val="19"/>
                <w:szCs w:val="19"/>
                <w:rtl w:val="0"/>
              </w:rPr>
              <w:t xml:space="preserve">1.500 GB dữ liệu phim</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Arial" w:cs="Arial" w:eastAsia="Arial" w:hAnsi="Arial"/>
                <w:color w:val="2b2b2b"/>
                <w:sz w:val="19"/>
                <w:szCs w:val="19"/>
                <w:rtl w:val="0"/>
              </w:rPr>
              <w:t xml:space="preserve">$35.00 / tháng</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18">
            <w:pPr>
              <w:rPr/>
            </w:pPr>
            <w:r w:rsidDel="00000000" w:rsidR="00000000" w:rsidRPr="00000000">
              <w:rPr>
                <w:rFonts w:ascii="Arial" w:cs="Arial" w:eastAsia="Arial" w:hAnsi="Arial"/>
                <w:color w:val="2b2b2b"/>
                <w:sz w:val="19"/>
                <w:szCs w:val="19"/>
                <w:rtl w:val="0"/>
              </w:rPr>
              <w:t xml:space="preserve">AWS Elemental MediaPackage</w:t>
            </w:r>
            <w:r w:rsidDel="00000000" w:rsidR="00000000" w:rsidRPr="00000000">
              <w:rPr>
                <w:rtl w:val="0"/>
              </w:rPr>
            </w:r>
          </w:p>
        </w:tc>
        <w:tc>
          <w:tcPr>
            <w:shd w:fill="f4f6f8" w:val="clear"/>
          </w:tcPr>
          <w:p w:rsidR="00000000" w:rsidDel="00000000" w:rsidP="00000000" w:rsidRDefault="00000000" w:rsidRPr="00000000" w14:paraId="00000019">
            <w:pPr>
              <w:rPr/>
            </w:pPr>
            <w:r w:rsidDel="00000000" w:rsidR="00000000" w:rsidRPr="00000000">
              <w:rPr>
                <w:rFonts w:ascii="Arial" w:cs="Arial" w:eastAsia="Arial" w:hAnsi="Arial"/>
                <w:color w:val="2b2b2b"/>
                <w:sz w:val="19"/>
                <w:szCs w:val="19"/>
                <w:rtl w:val="0"/>
              </w:rPr>
              <w:t xml:space="preserve">Xử lý đóng gói động &amp; DRM</w:t>
            </w:r>
            <w:r w:rsidDel="00000000" w:rsidR="00000000" w:rsidRPr="00000000">
              <w:rPr>
                <w:rtl w:val="0"/>
              </w:rPr>
            </w:r>
          </w:p>
        </w:tc>
        <w:tc>
          <w:tcPr>
            <w:shd w:fill="f4f6f8" w:val="clear"/>
          </w:tcPr>
          <w:p w:rsidR="00000000" w:rsidDel="00000000" w:rsidP="00000000" w:rsidRDefault="00000000" w:rsidRPr="00000000" w14:paraId="0000001A">
            <w:pPr>
              <w:rPr/>
            </w:pPr>
            <w:r w:rsidDel="00000000" w:rsidR="00000000" w:rsidRPr="00000000">
              <w:rPr>
                <w:rFonts w:ascii="Arial" w:cs="Arial" w:eastAsia="Arial" w:hAnsi="Arial"/>
                <w:color w:val="2b2b2b"/>
                <w:sz w:val="19"/>
                <w:szCs w:val="19"/>
                <w:rtl w:val="0"/>
              </w:rPr>
              <w:t xml:space="preserve">20.000 phút phim gốc</w:t>
            </w:r>
            <w:r w:rsidDel="00000000" w:rsidR="00000000" w:rsidRPr="00000000">
              <w:rPr>
                <w:rtl w:val="0"/>
              </w:rPr>
            </w:r>
          </w:p>
        </w:tc>
        <w:tc>
          <w:tcPr>
            <w:shd w:fill="f4f6f8" w:val="clear"/>
          </w:tcPr>
          <w:p w:rsidR="00000000" w:rsidDel="00000000" w:rsidP="00000000" w:rsidRDefault="00000000" w:rsidRPr="00000000" w14:paraId="0000001B">
            <w:pPr>
              <w:rPr/>
            </w:pPr>
            <w:r w:rsidDel="00000000" w:rsidR="00000000" w:rsidRPr="00000000">
              <w:rPr>
                <w:rFonts w:ascii="Arial" w:cs="Arial" w:eastAsia="Arial" w:hAnsi="Arial"/>
                <w:color w:val="2b2b2b"/>
                <w:sz w:val="19"/>
                <w:szCs w:val="19"/>
                <w:rtl w:val="0"/>
              </w:rPr>
              <w:t xml:space="preserve">$300.00 (Phát sinh ban đầu)</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Fonts w:ascii="Arial" w:cs="Arial" w:eastAsia="Arial" w:hAnsi="Arial"/>
                <w:color w:val="2b2b2b"/>
                <w:sz w:val="19"/>
                <w:szCs w:val="19"/>
                <w:rtl w:val="0"/>
              </w:rPr>
              <w:t xml:space="preserve">Amazon CloudFront CDN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Arial" w:cs="Arial" w:eastAsia="Arial" w:hAnsi="Arial"/>
                <w:color w:val="2b2b2b"/>
                <w:sz w:val="19"/>
                <w:szCs w:val="19"/>
                <w:rtl w:val="0"/>
              </w:rPr>
              <w:t xml:space="preserve">Băng thông truyền tải (Egress)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color w:val="2b2b2b"/>
                <w:sz w:val="19"/>
                <w:szCs w:val="19"/>
                <w:rtl w:val="0"/>
              </w:rPr>
              <w:t xml:space="preserve">~22.500 GB dữ liệu phát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Arial" w:cs="Arial" w:eastAsia="Arial" w:hAnsi="Arial"/>
                <w:color w:val="2b2b2b"/>
                <w:sz w:val="19"/>
                <w:szCs w:val="19"/>
                <w:rtl w:val="0"/>
              </w:rPr>
              <w:t xml:space="preserve">$1.550.00 / tháng</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20">
            <w:pPr>
              <w:rPr/>
            </w:pPr>
            <w:r w:rsidDel="00000000" w:rsidR="00000000" w:rsidRPr="00000000">
              <w:rPr>
                <w:rFonts w:ascii="Arial" w:cs="Arial" w:eastAsia="Arial" w:hAnsi="Arial"/>
                <w:color w:val="2b2b2b"/>
                <w:sz w:val="19"/>
                <w:szCs w:val="19"/>
                <w:rtl w:val="0"/>
              </w:rPr>
              <w:t xml:space="preserve">DRM Key Provider (Bên 3)</w:t>
            </w:r>
            <w:r w:rsidDel="00000000" w:rsidR="00000000" w:rsidRPr="00000000">
              <w:rPr>
                <w:rtl w:val="0"/>
              </w:rPr>
            </w:r>
          </w:p>
        </w:tc>
        <w:tc>
          <w:tcPr>
            <w:shd w:fill="f4f6f8" w:val="clear"/>
          </w:tcPr>
          <w:p w:rsidR="00000000" w:rsidDel="00000000" w:rsidP="00000000" w:rsidRDefault="00000000" w:rsidRPr="00000000" w14:paraId="00000021">
            <w:pPr>
              <w:rPr/>
            </w:pPr>
            <w:r w:rsidDel="00000000" w:rsidR="00000000" w:rsidRPr="00000000">
              <w:rPr>
                <w:rFonts w:ascii="Arial" w:cs="Arial" w:eastAsia="Arial" w:hAnsi="Arial"/>
                <w:color w:val="2b2b2b"/>
                <w:sz w:val="19"/>
                <w:szCs w:val="19"/>
                <w:rtl w:val="0"/>
              </w:rPr>
              <w:t xml:space="preserve">Phí cấp khóa xác thực bản quyền</w:t>
            </w:r>
            <w:r w:rsidDel="00000000" w:rsidR="00000000" w:rsidRPr="00000000">
              <w:rPr>
                <w:rtl w:val="0"/>
              </w:rPr>
            </w:r>
          </w:p>
        </w:tc>
        <w:tc>
          <w:tcPr>
            <w:shd w:fill="f4f6f8" w:val="clear"/>
          </w:tcPr>
          <w:p w:rsidR="00000000" w:rsidDel="00000000" w:rsidP="00000000" w:rsidRDefault="00000000" w:rsidRPr="00000000" w14:paraId="00000022">
            <w:pPr>
              <w:rPr/>
            </w:pPr>
            <w:r w:rsidDel="00000000" w:rsidR="00000000" w:rsidRPr="00000000">
              <w:rPr>
                <w:rFonts w:ascii="Arial" w:cs="Arial" w:eastAsia="Arial" w:hAnsi="Arial"/>
                <w:color w:val="2b2b2b"/>
                <w:sz w:val="19"/>
                <w:szCs w:val="19"/>
                <w:rtl w:val="0"/>
              </w:rPr>
              <w:t xml:space="preserve">Tính theo lượt License Request</w:t>
            </w:r>
            <w:r w:rsidDel="00000000" w:rsidR="00000000" w:rsidRPr="00000000">
              <w:rPr>
                <w:rtl w:val="0"/>
              </w:rPr>
            </w:r>
          </w:p>
        </w:tc>
        <w:tc>
          <w:tcPr>
            <w:shd w:fill="f4f6f8" w:val="clear"/>
          </w:tcPr>
          <w:p w:rsidR="00000000" w:rsidDel="00000000" w:rsidP="00000000" w:rsidRDefault="00000000" w:rsidRPr="00000000" w14:paraId="00000023">
            <w:pPr>
              <w:rPr/>
            </w:pPr>
            <w:r w:rsidDel="00000000" w:rsidR="00000000" w:rsidRPr="00000000">
              <w:rPr>
                <w:rFonts w:ascii="Arial" w:cs="Arial" w:eastAsia="Arial" w:hAnsi="Arial"/>
                <w:color w:val="2b2b2b"/>
                <w:sz w:val="19"/>
                <w:szCs w:val="19"/>
                <w:rtl w:val="0"/>
              </w:rPr>
              <w:t xml:space="preserve">$50.00 / tháng</w:t>
            </w:r>
            <w:r w:rsidDel="00000000" w:rsidR="00000000" w:rsidRPr="00000000">
              <w:rPr>
                <w:rtl w:val="0"/>
              </w:rPr>
            </w:r>
          </w:p>
        </w:tc>
      </w:tr>
    </w:tbl>
    <w:p w:rsidR="00000000" w:rsidDel="00000000" w:rsidP="00000000" w:rsidRDefault="00000000" w:rsidRPr="00000000" w14:paraId="00000024">
      <w:pPr>
        <w:spacing w:before="120" w:lineRule="auto"/>
        <w:jc w:val="both"/>
        <w:rPr/>
      </w:pPr>
      <w:r w:rsidDel="00000000" w:rsidR="00000000" w:rsidRPr="00000000">
        <w:rPr>
          <w:rFonts w:ascii="Arial" w:cs="Arial" w:eastAsia="Arial" w:hAnsi="Arial"/>
          <w:i w:val="1"/>
          <w:iCs w:val="1"/>
          <w:color w:val="2b2b2b"/>
          <w:sz w:val="20"/>
          <w:szCs w:val="20"/>
          <w:rtl w:val="0"/>
        </w:rPr>
        <w:t xml:space="preserve">👉 Tổng chi phí duy trì cố định từ tháng thứ 2: ~$1.635.00 / tháng (Khoảng ~41 triệu VND). Dự kiến khi đạt đỉnh 200k Concurrent (Traffic ~2 PB/tháng), mức phí CDN áp dụng Private Pricing chiết khấu sẽ rơi vào khoảng $35.000 - $45.000/tháng.</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qpxgtq4xuxn2" w:id="0"/>
      <w:bookmarkEnd w:id="0"/>
      <w:r w:rsidDel="00000000" w:rsidR="00000000" w:rsidRPr="00000000">
        <w:rPr>
          <w:rtl w:val="0"/>
        </w:rPr>
        <w:t xml:space="preserve">3. Phương án 2: Tối ưu chi phí với Cloudflare &amp; Đối tác DRM bên thứ ba</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color w:val="2b2b2b"/>
          <w:sz w:val="24"/>
          <w:szCs w:val="24"/>
          <w:rtl w:val="0"/>
        </w:rPr>
        <w:t xml:space="preserve">Phương án kiến trúc kết hợp linh hoạt giúp loại bỏ hoàn toàn chi phí băng thông truyền tải đắt đỏ giữa kho lưu trữ và mạng lưới CDN thông qua Bandwidth Alliance, cực kỳ tối ưu cho các doanh nghiệp khởi nghiệp quy mô nhỏ muốn tối giản chi phí vận hành.</w:t>
      </w:r>
      <w:r w:rsidDel="00000000" w:rsidR="00000000" w:rsidRPr="00000000">
        <w:rPr>
          <w:rtl w:val="0"/>
        </w:rPr>
      </w:r>
    </w:p>
    <w:p w:rsidR="00000000" w:rsidDel="00000000" w:rsidP="00000000" w:rsidRDefault="00000000" w:rsidRPr="00000000" w14:paraId="00000027">
      <w:pPr>
        <w:spacing w:after="80" w:before="160" w:lineRule="auto"/>
        <w:jc w:val="both"/>
        <w:rPr>
          <w:rFonts w:ascii="Arial" w:cs="Arial" w:eastAsia="Arial" w:hAnsi="Arial"/>
          <w:sz w:val="24"/>
          <w:szCs w:val="24"/>
        </w:rPr>
      </w:pPr>
      <w:r w:rsidDel="00000000" w:rsidR="00000000" w:rsidRPr="00000000">
        <w:rPr>
          <w:rFonts w:ascii="Arial" w:cs="Arial" w:eastAsia="Arial" w:hAnsi="Arial"/>
          <w:b w:val="1"/>
          <w:bCs w:val="1"/>
          <w:color w:val="009688"/>
          <w:sz w:val="24"/>
          <w:szCs w:val="24"/>
          <w:rtl w:val="0"/>
        </w:rPr>
        <w:t xml:space="preserve">SƠ ĐỒ KHỐI KIẾN TRÚC KỸ THUẬT CHI TIẾT - PHƯƠNG ÁN CLOUDFLARE COMBINATION</w:t>
      </w:r>
      <w:r w:rsidDel="00000000" w:rsidR="00000000" w:rsidRPr="00000000">
        <w:rPr>
          <w:rtl w:val="0"/>
        </w:rPr>
      </w:r>
    </w:p>
    <w:p w:rsidR="00000000" w:rsidDel="00000000" w:rsidP="00000000" w:rsidRDefault="00000000" w:rsidRPr="00000000" w14:paraId="00000028">
      <w:pPr>
        <w:spacing w:after="240" w:lineRule="auto"/>
        <w:jc w:val="center"/>
        <w:rPr/>
      </w:pPr>
      <w:r w:rsidDel="00000000" w:rsidR="00000000" w:rsidRPr="00000000">
        <w:rPr/>
        <w:drawing>
          <wp:inline distB="0" distT="0" distL="0" distR="0">
            <wp:extent cx="6645910" cy="4430607"/>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45910" cy="443060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Fonts w:ascii="Arial" w:cs="Arial" w:eastAsia="Arial" w:hAnsi="Arial"/>
          <w:b w:val="1"/>
          <w:bCs w:val="1"/>
          <w:color w:val="2b2b2b"/>
          <w:sz w:val="24"/>
          <w:szCs w:val="24"/>
          <w:rtl w:val="0"/>
        </w:rPr>
        <w:t xml:space="preserve">Bảng dự toán chi phí Phương án Cloudflare (Quy mô cơ bản):</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c2340" w:val="clear"/>
          </w:tcPr>
          <w:p w:rsidR="00000000" w:rsidDel="00000000" w:rsidP="00000000" w:rsidRDefault="00000000" w:rsidRPr="00000000" w14:paraId="0000002A">
            <w:pPr>
              <w:jc w:val="both"/>
              <w:rPr/>
            </w:pPr>
            <w:r w:rsidDel="00000000" w:rsidR="00000000" w:rsidRPr="00000000">
              <w:rPr>
                <w:rFonts w:ascii="Arial" w:cs="Arial" w:eastAsia="Arial" w:hAnsi="Arial"/>
                <w:b w:val="1"/>
                <w:bCs w:val="1"/>
                <w:color w:val="ffffff"/>
                <w:sz w:val="20"/>
                <w:szCs w:val="20"/>
                <w:rtl w:val="0"/>
              </w:rPr>
              <w:t xml:space="preserve">Thành phần dịch vụ</w:t>
            </w:r>
            <w:r w:rsidDel="00000000" w:rsidR="00000000" w:rsidRPr="00000000">
              <w:rPr>
                <w:rtl w:val="0"/>
              </w:rPr>
            </w:r>
          </w:p>
        </w:tc>
        <w:tc>
          <w:tcPr>
            <w:shd w:fill="0c2340" w:val="clear"/>
          </w:tcPr>
          <w:p w:rsidR="00000000" w:rsidDel="00000000" w:rsidP="00000000" w:rsidRDefault="00000000" w:rsidRPr="00000000" w14:paraId="0000002B">
            <w:pPr>
              <w:jc w:val="both"/>
              <w:rPr/>
            </w:pPr>
            <w:r w:rsidDel="00000000" w:rsidR="00000000" w:rsidRPr="00000000">
              <w:rPr>
                <w:rFonts w:ascii="Arial" w:cs="Arial" w:eastAsia="Arial" w:hAnsi="Arial"/>
                <w:b w:val="1"/>
                <w:bCs w:val="1"/>
                <w:color w:val="ffffff"/>
                <w:sz w:val="20"/>
                <w:szCs w:val="20"/>
                <w:rtl w:val="0"/>
              </w:rPr>
              <w:t xml:space="preserve">Yếu tố tính phí</w:t>
            </w:r>
            <w:r w:rsidDel="00000000" w:rsidR="00000000" w:rsidRPr="00000000">
              <w:rPr>
                <w:rtl w:val="0"/>
              </w:rPr>
            </w:r>
          </w:p>
        </w:tc>
        <w:tc>
          <w:tcPr>
            <w:shd w:fill="0c2340" w:val="clear"/>
          </w:tcPr>
          <w:p w:rsidR="00000000" w:rsidDel="00000000" w:rsidP="00000000" w:rsidRDefault="00000000" w:rsidRPr="00000000" w14:paraId="0000002C">
            <w:pPr>
              <w:jc w:val="both"/>
              <w:rPr/>
            </w:pPr>
            <w:r w:rsidDel="00000000" w:rsidR="00000000" w:rsidRPr="00000000">
              <w:rPr>
                <w:rFonts w:ascii="Arial" w:cs="Arial" w:eastAsia="Arial" w:hAnsi="Arial"/>
                <w:b w:val="1"/>
                <w:bCs w:val="1"/>
                <w:color w:val="ffffff"/>
                <w:sz w:val="20"/>
                <w:szCs w:val="20"/>
                <w:rtl w:val="0"/>
              </w:rPr>
              <w:t xml:space="preserve">Khối lượng / Tháng</w:t>
            </w:r>
            <w:r w:rsidDel="00000000" w:rsidR="00000000" w:rsidRPr="00000000">
              <w:rPr>
                <w:rtl w:val="0"/>
              </w:rPr>
            </w:r>
          </w:p>
        </w:tc>
        <w:tc>
          <w:tcPr>
            <w:shd w:fill="0c2340" w:val="clear"/>
          </w:tcPr>
          <w:p w:rsidR="00000000" w:rsidDel="00000000" w:rsidP="00000000" w:rsidRDefault="00000000" w:rsidRPr="00000000" w14:paraId="0000002D">
            <w:pPr>
              <w:jc w:val="both"/>
              <w:rPr/>
            </w:pPr>
            <w:r w:rsidDel="00000000" w:rsidR="00000000" w:rsidRPr="00000000">
              <w:rPr>
                <w:rFonts w:ascii="Arial" w:cs="Arial" w:eastAsia="Arial" w:hAnsi="Arial"/>
                <w:b w:val="1"/>
                <w:bCs w:val="1"/>
                <w:color w:val="ffffff"/>
                <w:sz w:val="20"/>
                <w:szCs w:val="20"/>
                <w:rtl w:val="0"/>
              </w:rPr>
              <w:t xml:space="preserve">Chi phí ước tính (USD)</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Arial" w:cs="Arial" w:eastAsia="Arial" w:hAnsi="Arial"/>
                <w:color w:val="2b2b2b"/>
                <w:sz w:val="19"/>
                <w:szCs w:val="19"/>
                <w:rtl w:val="0"/>
              </w:rPr>
              <w:t xml:space="preserve">Cloudflare CDN (Gói Pro)</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color w:val="2b2b2b"/>
                <w:sz w:val="19"/>
                <w:szCs w:val="19"/>
                <w:rtl w:val="0"/>
              </w:rPr>
              <w:t xml:space="preserve">Chi phí cố định theo gói mạng</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rial" w:cs="Arial" w:eastAsia="Arial" w:hAnsi="Arial"/>
                <w:color w:val="2b2b2b"/>
                <w:sz w:val="19"/>
                <w:szCs w:val="19"/>
                <w:rtl w:val="0"/>
              </w:rPr>
              <w:t xml:space="preserve">Băng thông không giới hạn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color w:val="2b2b2b"/>
                <w:sz w:val="19"/>
                <w:szCs w:val="19"/>
                <w:rtl w:val="0"/>
              </w:rPr>
              <w:t xml:space="preserve">$20.00 / tháng</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32">
            <w:pPr>
              <w:rPr/>
            </w:pPr>
            <w:r w:rsidDel="00000000" w:rsidR="00000000" w:rsidRPr="00000000">
              <w:rPr>
                <w:rFonts w:ascii="Arial" w:cs="Arial" w:eastAsia="Arial" w:hAnsi="Arial"/>
                <w:color w:val="2b2b2b"/>
                <w:sz w:val="19"/>
                <w:szCs w:val="19"/>
                <w:rtl w:val="0"/>
              </w:rPr>
              <w:t xml:space="preserve">Cloudflare R2 Storage</w:t>
            </w:r>
            <w:r w:rsidDel="00000000" w:rsidR="00000000" w:rsidRPr="00000000">
              <w:rPr>
                <w:rtl w:val="0"/>
              </w:rPr>
            </w:r>
          </w:p>
        </w:tc>
        <w:tc>
          <w:tcPr>
            <w:shd w:fill="f4f6f8" w:val="clear"/>
          </w:tcPr>
          <w:p w:rsidR="00000000" w:rsidDel="00000000" w:rsidP="00000000" w:rsidRDefault="00000000" w:rsidRPr="00000000" w14:paraId="00000033">
            <w:pPr>
              <w:rPr/>
            </w:pPr>
            <w:r w:rsidDel="00000000" w:rsidR="00000000" w:rsidRPr="00000000">
              <w:rPr>
                <w:rFonts w:ascii="Arial" w:cs="Arial" w:eastAsia="Arial" w:hAnsi="Arial"/>
                <w:color w:val="2b2b2b"/>
                <w:sz w:val="19"/>
                <w:szCs w:val="19"/>
                <w:rtl w:val="0"/>
              </w:rPr>
              <w:t xml:space="preserve">Dung lượng lưu trữ phim</w:t>
            </w:r>
            <w:r w:rsidDel="00000000" w:rsidR="00000000" w:rsidRPr="00000000">
              <w:rPr>
                <w:rtl w:val="0"/>
              </w:rPr>
            </w:r>
          </w:p>
        </w:tc>
        <w:tc>
          <w:tcPr>
            <w:shd w:fill="f4f6f8" w:val="clear"/>
          </w:tcPr>
          <w:p w:rsidR="00000000" w:rsidDel="00000000" w:rsidP="00000000" w:rsidRDefault="00000000" w:rsidRPr="00000000" w14:paraId="00000034">
            <w:pPr>
              <w:rPr/>
            </w:pPr>
            <w:r w:rsidDel="00000000" w:rsidR="00000000" w:rsidRPr="00000000">
              <w:rPr>
                <w:rFonts w:ascii="Arial" w:cs="Arial" w:eastAsia="Arial" w:hAnsi="Arial"/>
                <w:color w:val="2b2b2b"/>
                <w:sz w:val="19"/>
                <w:szCs w:val="19"/>
                <w:rtl w:val="0"/>
              </w:rPr>
              <w:t xml:space="preserve">1.500 GB (Zero Egress Fees)</w:t>
            </w:r>
            <w:r w:rsidDel="00000000" w:rsidR="00000000" w:rsidRPr="00000000">
              <w:rPr>
                <w:rtl w:val="0"/>
              </w:rPr>
            </w:r>
          </w:p>
        </w:tc>
        <w:tc>
          <w:tcPr>
            <w:shd w:fill="f4f6f8" w:val="clear"/>
          </w:tcPr>
          <w:p w:rsidR="00000000" w:rsidDel="00000000" w:rsidP="00000000" w:rsidRDefault="00000000" w:rsidRPr="00000000" w14:paraId="00000035">
            <w:pPr>
              <w:rPr/>
            </w:pPr>
            <w:r w:rsidDel="00000000" w:rsidR="00000000" w:rsidRPr="00000000">
              <w:rPr>
                <w:rFonts w:ascii="Arial" w:cs="Arial" w:eastAsia="Arial" w:hAnsi="Arial"/>
                <w:color w:val="2b2b2b"/>
                <w:sz w:val="19"/>
                <w:szCs w:val="19"/>
                <w:rtl w:val="0"/>
              </w:rPr>
              <w:t xml:space="preserve">$22.50 / tháng</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Arial" w:cs="Arial" w:eastAsia="Arial" w:hAnsi="Arial"/>
                <w:color w:val="2b2b2b"/>
                <w:sz w:val="19"/>
                <w:szCs w:val="19"/>
                <w:rtl w:val="0"/>
              </w:rPr>
              <w:t xml:space="preserve">VOD / DRM Bên Thứ Ba</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rial" w:cs="Arial" w:eastAsia="Arial" w:hAnsi="Arial"/>
                <w:color w:val="2b2b2b"/>
                <w:sz w:val="19"/>
                <w:szCs w:val="19"/>
                <w:rtl w:val="0"/>
              </w:rPr>
              <w:t xml:space="preserve">Phí trọn gói Transcode + DRM</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Arial" w:cs="Arial" w:eastAsia="Arial" w:hAnsi="Arial"/>
                <w:color w:val="2b2b2b"/>
                <w:sz w:val="19"/>
                <w:szCs w:val="19"/>
                <w:rtl w:val="0"/>
              </w:rPr>
              <w:t xml:space="preserve">Xử lý kho phim + Lượt request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Arial" w:cs="Arial" w:eastAsia="Arial" w:hAnsi="Arial"/>
                <w:color w:val="2b2b2b"/>
                <w:sz w:val="19"/>
                <w:szCs w:val="19"/>
                <w:rtl w:val="0"/>
              </w:rPr>
              <w:t xml:space="preserve">$45.00 - $150.00 / tháng</w:t>
            </w:r>
            <w:r w:rsidDel="00000000" w:rsidR="00000000" w:rsidRPr="00000000">
              <w:rPr>
                <w:rtl w:val="0"/>
              </w:rPr>
            </w:r>
          </w:p>
        </w:tc>
      </w:tr>
    </w:tbl>
    <w:p w:rsidR="00000000" w:rsidDel="00000000" w:rsidP="00000000" w:rsidRDefault="00000000" w:rsidRPr="00000000" w14:paraId="0000003A">
      <w:pPr>
        <w:spacing w:before="120" w:lineRule="auto"/>
        <w:jc w:val="both"/>
        <w:rPr/>
      </w:pPr>
      <w:r w:rsidDel="00000000" w:rsidR="00000000" w:rsidRPr="00000000">
        <w:rPr>
          <w:rFonts w:ascii="Arial" w:cs="Arial" w:eastAsia="Arial" w:hAnsi="Arial"/>
          <w:i w:val="1"/>
          <w:iCs w:val="1"/>
          <w:sz w:val="20"/>
          <w:szCs w:val="20"/>
          <w:rtl w:val="0"/>
        </w:rPr>
        <w:t xml:space="preserve">👉 Tổng chi phí duy trì cố định giai đoạn đầu: ~$87.50 - $192.50 / tháng (Khoảng ~2.2 - 4.8 triệu VND). Khi mở rộng đạt mốc 200k Concurrent, chuyển đổi sang gói Enterprise ước tính tổng chi phí duy trì dao động khoảng $5.000 - $8.000/tháng.</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before="120" w:lineRule="auto"/>
        <w:rPr/>
      </w:pPr>
      <w:bookmarkStart w:colFirst="0" w:colLast="0" w:name="_heading=h.21ldmaw7b8o7" w:id="1"/>
      <w:bookmarkEnd w:id="1"/>
      <w:r w:rsidDel="00000000" w:rsidR="00000000" w:rsidRPr="00000000">
        <w:rPr>
          <w:rtl w:val="0"/>
        </w:rPr>
        <w:t xml:space="preserve">4. Phương án 3: Cloudfly + Cloudflare (Hybrid VOD)</w:t>
      </w:r>
    </w:p>
    <w:p w:rsidR="00000000" w:rsidDel="00000000" w:rsidP="00000000" w:rsidRDefault="00000000" w:rsidRPr="00000000" w14:paraId="0000003C">
      <w:pPr>
        <w:spacing w:before="120" w:lineRule="auto"/>
        <w:jc w:val="both"/>
        <w:rPr>
          <w:rFonts w:ascii="Arial" w:cs="Arial" w:eastAsia="Arial" w:hAnsi="Arial"/>
          <w:color w:val="2b2b2b"/>
          <w:sz w:val="24"/>
          <w:szCs w:val="24"/>
        </w:rPr>
      </w:pPr>
      <w:r w:rsidDel="00000000" w:rsidR="00000000" w:rsidRPr="00000000">
        <w:rPr>
          <w:rFonts w:ascii="Arial" w:cs="Arial" w:eastAsia="Arial" w:hAnsi="Arial"/>
          <w:color w:val="2b2b2b"/>
          <w:sz w:val="24"/>
          <w:szCs w:val="24"/>
          <w:rtl w:val="0"/>
        </w:rPr>
        <w:t xml:space="preserve">Đây là giải pháp lai hợp, làm chủ hoàn toàn mã nguồn transcode, sử dụng hạ tầng tính toán vCPU giá rẻ trong nước của Cloudfly và đẩy file ra mạng lưới quốc tế của Cloudflare </w:t>
      </w:r>
    </w:p>
    <w:p w:rsidR="00000000" w:rsidDel="00000000" w:rsidP="00000000" w:rsidRDefault="00000000" w:rsidRPr="00000000" w14:paraId="0000003D">
      <w:pPr>
        <w:spacing w:before="120" w:lineRule="auto"/>
        <w:jc w:val="center"/>
        <w:rPr>
          <w:rFonts w:ascii="Arial" w:cs="Arial" w:eastAsia="Arial" w:hAnsi="Arial"/>
          <w:color w:val="2b2b2b"/>
          <w:sz w:val="20"/>
          <w:szCs w:val="20"/>
        </w:rPr>
      </w:pPr>
      <w:r w:rsidDel="00000000" w:rsidR="00000000" w:rsidRPr="00000000">
        <w:rPr>
          <w:rFonts w:ascii="Arial" w:cs="Arial" w:eastAsia="Arial" w:hAnsi="Arial"/>
          <w:color w:val="2b2b2b"/>
          <w:sz w:val="20"/>
          <w:szCs w:val="20"/>
        </w:rPr>
        <w:drawing>
          <wp:inline distB="114300" distT="114300" distL="114300" distR="114300">
            <wp:extent cx="6645600" cy="44323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45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Fonts w:ascii="Arial" w:cs="Arial" w:eastAsia="Arial" w:hAnsi="Arial"/>
          <w:b w:val="1"/>
          <w:bCs w:val="1"/>
          <w:color w:val="2b2b2b"/>
          <w:sz w:val="24"/>
          <w:szCs w:val="24"/>
          <w:rtl w:val="0"/>
        </w:rPr>
        <w:t xml:space="preserve">Bảng dự toán chi phí Phương án Cloudfly + Cloudflare (Hybrid VOD) (Quy mô cơ bản):</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c2340" w:val="clear"/>
          </w:tcPr>
          <w:p w:rsidR="00000000" w:rsidDel="00000000" w:rsidP="00000000" w:rsidRDefault="00000000" w:rsidRPr="00000000" w14:paraId="0000003F">
            <w:pPr>
              <w:jc w:val="both"/>
              <w:rPr/>
            </w:pPr>
            <w:r w:rsidDel="00000000" w:rsidR="00000000" w:rsidRPr="00000000">
              <w:rPr>
                <w:rFonts w:ascii="Arial" w:cs="Arial" w:eastAsia="Arial" w:hAnsi="Arial"/>
                <w:b w:val="1"/>
                <w:bCs w:val="1"/>
                <w:color w:val="ffffff"/>
                <w:sz w:val="20"/>
                <w:szCs w:val="20"/>
                <w:rtl w:val="0"/>
              </w:rPr>
              <w:t xml:space="preserve">Thành phần dịch vụ</w:t>
            </w:r>
            <w:r w:rsidDel="00000000" w:rsidR="00000000" w:rsidRPr="00000000">
              <w:rPr>
                <w:rtl w:val="0"/>
              </w:rPr>
            </w:r>
          </w:p>
        </w:tc>
        <w:tc>
          <w:tcPr>
            <w:shd w:fill="0c2340" w:val="clear"/>
          </w:tcPr>
          <w:p w:rsidR="00000000" w:rsidDel="00000000" w:rsidP="00000000" w:rsidRDefault="00000000" w:rsidRPr="00000000" w14:paraId="00000040">
            <w:pPr>
              <w:jc w:val="both"/>
              <w:rPr/>
            </w:pPr>
            <w:r w:rsidDel="00000000" w:rsidR="00000000" w:rsidRPr="00000000">
              <w:rPr>
                <w:rFonts w:ascii="Arial" w:cs="Arial" w:eastAsia="Arial" w:hAnsi="Arial"/>
                <w:b w:val="1"/>
                <w:bCs w:val="1"/>
                <w:color w:val="ffffff"/>
                <w:sz w:val="20"/>
                <w:szCs w:val="20"/>
                <w:rtl w:val="0"/>
              </w:rPr>
              <w:t xml:space="preserve">Yếu tố tính phí</w:t>
            </w:r>
            <w:r w:rsidDel="00000000" w:rsidR="00000000" w:rsidRPr="00000000">
              <w:rPr>
                <w:rtl w:val="0"/>
              </w:rPr>
            </w:r>
          </w:p>
        </w:tc>
        <w:tc>
          <w:tcPr>
            <w:shd w:fill="0c2340" w:val="clear"/>
          </w:tcPr>
          <w:p w:rsidR="00000000" w:rsidDel="00000000" w:rsidP="00000000" w:rsidRDefault="00000000" w:rsidRPr="00000000" w14:paraId="00000041">
            <w:pPr>
              <w:jc w:val="both"/>
              <w:rPr/>
            </w:pPr>
            <w:r w:rsidDel="00000000" w:rsidR="00000000" w:rsidRPr="00000000">
              <w:rPr>
                <w:rFonts w:ascii="Arial" w:cs="Arial" w:eastAsia="Arial" w:hAnsi="Arial"/>
                <w:b w:val="1"/>
                <w:bCs w:val="1"/>
                <w:color w:val="ffffff"/>
                <w:sz w:val="20"/>
                <w:szCs w:val="20"/>
                <w:rtl w:val="0"/>
              </w:rPr>
              <w:t xml:space="preserve">Khối lượng / Tháng</w:t>
            </w:r>
            <w:r w:rsidDel="00000000" w:rsidR="00000000" w:rsidRPr="00000000">
              <w:rPr>
                <w:rtl w:val="0"/>
              </w:rPr>
            </w:r>
          </w:p>
        </w:tc>
        <w:tc>
          <w:tcPr>
            <w:shd w:fill="0c2340" w:val="clear"/>
          </w:tcPr>
          <w:p w:rsidR="00000000" w:rsidDel="00000000" w:rsidP="00000000" w:rsidRDefault="00000000" w:rsidRPr="00000000" w14:paraId="00000042">
            <w:pPr>
              <w:jc w:val="both"/>
              <w:rPr/>
            </w:pPr>
            <w:r w:rsidDel="00000000" w:rsidR="00000000" w:rsidRPr="00000000">
              <w:rPr>
                <w:rFonts w:ascii="Arial" w:cs="Arial" w:eastAsia="Arial" w:hAnsi="Arial"/>
                <w:b w:val="1"/>
                <w:bCs w:val="1"/>
                <w:color w:val="ffffff"/>
                <w:sz w:val="20"/>
                <w:szCs w:val="20"/>
                <w:rtl w:val="0"/>
              </w:rPr>
              <w:t xml:space="preserve">Chi phí ước tính (USD)</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Cloudfly Server </w:t>
            </w:r>
          </w:p>
        </w:tc>
        <w:tc>
          <w:tcPr>
            <w:shd w:fill="efefef" w:val="clear"/>
          </w:tcPr>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Tính phí theo giờ thực tế</w:t>
            </w:r>
          </w:p>
        </w:tc>
        <w:tc>
          <w:tcPr>
            <w:shd w:fill="efefef" w:val="clear"/>
          </w:tcPr>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tl w:val="0"/>
              </w:rPr>
            </w:r>
          </w:p>
        </w:tc>
        <w:tc>
          <w:tcPr>
            <w:shd w:fill="efefef" w:val="clear"/>
          </w:tcPr>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 $40</w:t>
            </w:r>
          </w:p>
        </w:tc>
      </w:tr>
      <w:tr>
        <w:trPr>
          <w:cantSplit w:val="0"/>
          <w:tblHeader w:val="0"/>
        </w:trPr>
        <w:tc>
          <w:tcPr/>
          <w:p w:rsidR="00000000" w:rsidDel="00000000" w:rsidP="00000000" w:rsidRDefault="00000000" w:rsidRPr="00000000" w14:paraId="00000047">
            <w:pPr>
              <w:rPr/>
            </w:pPr>
            <w:r w:rsidDel="00000000" w:rsidR="00000000" w:rsidRPr="00000000">
              <w:rPr>
                <w:rFonts w:ascii="Arial" w:cs="Arial" w:eastAsia="Arial" w:hAnsi="Arial"/>
                <w:color w:val="2b2b2b"/>
                <w:sz w:val="19"/>
                <w:szCs w:val="19"/>
                <w:rtl w:val="0"/>
              </w:rPr>
              <w:t xml:space="preserve">Cloudflare CDN (Gói Pro)</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color w:val="2b2b2b"/>
                <w:sz w:val="19"/>
                <w:szCs w:val="19"/>
                <w:rtl w:val="0"/>
              </w:rPr>
              <w:t xml:space="preserve">Chi phí cố định theo gói mạng</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Arial" w:cs="Arial" w:eastAsia="Arial" w:hAnsi="Arial"/>
                <w:color w:val="2b2b2b"/>
                <w:sz w:val="19"/>
                <w:szCs w:val="19"/>
                <w:rtl w:val="0"/>
              </w:rPr>
              <w:t xml:space="preserve">Băng thông không giới hạn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color w:val="2b2b2b"/>
                <w:sz w:val="19"/>
                <w:szCs w:val="19"/>
                <w:rtl w:val="0"/>
              </w:rPr>
              <w:t xml:space="preserve">$20.00 / tháng</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B">
            <w:pPr>
              <w:rPr/>
            </w:pPr>
            <w:r w:rsidDel="00000000" w:rsidR="00000000" w:rsidRPr="00000000">
              <w:rPr>
                <w:rFonts w:ascii="Arial" w:cs="Arial" w:eastAsia="Arial" w:hAnsi="Arial"/>
                <w:color w:val="2b2b2b"/>
                <w:sz w:val="19"/>
                <w:szCs w:val="19"/>
                <w:rtl w:val="0"/>
              </w:rPr>
              <w:t xml:space="preserve">Cloudflare R2 Storage</w:t>
            </w:r>
            <w:r w:rsidDel="00000000" w:rsidR="00000000" w:rsidRPr="00000000">
              <w:rPr>
                <w:rtl w:val="0"/>
              </w:rPr>
            </w:r>
          </w:p>
        </w:tc>
        <w:tc>
          <w:tcPr>
            <w:shd w:fill="d9d9d9" w:val="clear"/>
          </w:tcPr>
          <w:p w:rsidR="00000000" w:rsidDel="00000000" w:rsidP="00000000" w:rsidRDefault="00000000" w:rsidRPr="00000000" w14:paraId="0000004C">
            <w:pPr>
              <w:rPr/>
            </w:pPr>
            <w:r w:rsidDel="00000000" w:rsidR="00000000" w:rsidRPr="00000000">
              <w:rPr>
                <w:rFonts w:ascii="Arial" w:cs="Arial" w:eastAsia="Arial" w:hAnsi="Arial"/>
                <w:color w:val="2b2b2b"/>
                <w:sz w:val="19"/>
                <w:szCs w:val="19"/>
                <w:rtl w:val="0"/>
              </w:rPr>
              <w:t xml:space="preserve">Dung lượng lưu trữ phim</w:t>
            </w:r>
            <w:r w:rsidDel="00000000" w:rsidR="00000000" w:rsidRPr="00000000">
              <w:rPr>
                <w:rtl w:val="0"/>
              </w:rPr>
            </w:r>
          </w:p>
        </w:tc>
        <w:tc>
          <w:tcPr>
            <w:shd w:fill="d9d9d9" w:val="clear"/>
          </w:tcPr>
          <w:p w:rsidR="00000000" w:rsidDel="00000000" w:rsidP="00000000" w:rsidRDefault="00000000" w:rsidRPr="00000000" w14:paraId="0000004D">
            <w:pPr>
              <w:rPr/>
            </w:pPr>
            <w:r w:rsidDel="00000000" w:rsidR="00000000" w:rsidRPr="00000000">
              <w:rPr>
                <w:rFonts w:ascii="Arial" w:cs="Arial" w:eastAsia="Arial" w:hAnsi="Arial"/>
                <w:color w:val="2b2b2b"/>
                <w:sz w:val="19"/>
                <w:szCs w:val="19"/>
                <w:rtl w:val="0"/>
              </w:rPr>
              <w:t xml:space="preserve">1.500 GB (Zero Egress Fees)</w:t>
            </w:r>
            <w:r w:rsidDel="00000000" w:rsidR="00000000" w:rsidRPr="00000000">
              <w:rPr>
                <w:rtl w:val="0"/>
              </w:rPr>
            </w:r>
          </w:p>
        </w:tc>
        <w:tc>
          <w:tcPr>
            <w:shd w:fill="d9d9d9" w:val="clear"/>
          </w:tcPr>
          <w:p w:rsidR="00000000" w:rsidDel="00000000" w:rsidP="00000000" w:rsidRDefault="00000000" w:rsidRPr="00000000" w14:paraId="0000004E">
            <w:pPr>
              <w:rPr/>
            </w:pPr>
            <w:r w:rsidDel="00000000" w:rsidR="00000000" w:rsidRPr="00000000">
              <w:rPr>
                <w:rFonts w:ascii="Arial" w:cs="Arial" w:eastAsia="Arial" w:hAnsi="Arial"/>
                <w:color w:val="2b2b2b"/>
                <w:sz w:val="19"/>
                <w:szCs w:val="19"/>
                <w:rtl w:val="0"/>
              </w:rPr>
              <w:t xml:space="preserve">$22.50 / tháng</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Arial" w:cs="Arial" w:eastAsia="Arial" w:hAnsi="Arial"/>
                <w:color w:val="2b2b2b"/>
                <w:sz w:val="19"/>
                <w:szCs w:val="19"/>
                <w:rtl w:val="0"/>
              </w:rPr>
              <w:t xml:space="preserve">Phí hạn mức cấp khóa DRM Axinom/EZDRM</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Arial" w:cs="Arial" w:eastAsia="Arial" w:hAnsi="Arial"/>
                <w:color w:val="2b2b2b"/>
                <w:sz w:val="19"/>
                <w:szCs w:val="19"/>
                <w:rtl w:val="0"/>
              </w:rPr>
              <w:t xml:space="preserve">Phí DRM</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color w:val="2b2b2b"/>
                <w:sz w:val="19"/>
                <w:szCs w:val="19"/>
                <w:rtl w:val="0"/>
              </w:rPr>
              <w:t xml:space="preserve">Xử lý key bản quyền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color w:val="2b2b2b"/>
                <w:sz w:val="19"/>
                <w:szCs w:val="19"/>
                <w:rtl w:val="0"/>
              </w:rPr>
              <w:t xml:space="preserve">$10 - $30</w:t>
            </w:r>
            <w:r w:rsidDel="00000000" w:rsidR="00000000" w:rsidRPr="00000000">
              <w:rPr>
                <w:rtl w:val="0"/>
              </w:rPr>
            </w:r>
          </w:p>
        </w:tc>
      </w:tr>
    </w:tbl>
    <w:p w:rsidR="00000000" w:rsidDel="00000000" w:rsidP="00000000" w:rsidRDefault="00000000" w:rsidRPr="00000000" w14:paraId="00000053">
      <w:pPr>
        <w:spacing w:before="120" w:lineRule="auto"/>
        <w:jc w:val="both"/>
        <w:rPr>
          <w:rFonts w:ascii="Arial" w:cs="Arial" w:eastAsia="Arial" w:hAnsi="Arial"/>
          <w:i w:val="1"/>
          <w:iCs w:val="1"/>
          <w:color w:val="2b2b2b"/>
          <w:sz w:val="20"/>
          <w:szCs w:val="20"/>
        </w:rPr>
      </w:pPr>
      <w:r w:rsidDel="00000000" w:rsidR="00000000" w:rsidRPr="00000000">
        <w:rPr>
          <w:rFonts w:ascii="Arial" w:cs="Arial" w:eastAsia="Arial" w:hAnsi="Arial"/>
          <w:i w:val="1"/>
          <w:iCs w:val="1"/>
          <w:sz w:val="20"/>
          <w:szCs w:val="20"/>
          <w:rtl w:val="0"/>
        </w:rPr>
        <w:t xml:space="preserve">👉 Tổng chi phí duy trì cố định giai đoạn đầu: ~$72.5 - $112.5 / tháng (Khoảng 1.8 - 2.8 triệu). Khi mở rộng đạt mốc 200k Concurrent, chuyển đổi sang gói Enterprise ước tính tổng chi phí duy trì dao động khoảng ~$5.375 - $9.025 / tháng (Khoảng 134 - 225 triệu)</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u8ya3mxf6jr1" w:id="2"/>
      <w:bookmarkEnd w:id="2"/>
      <w:r w:rsidDel="00000000" w:rsidR="00000000" w:rsidRPr="00000000">
        <w:rPr>
          <w:rtl w:val="0"/>
        </w:rPr>
        <w:t xml:space="preserve">5. So sánh kế hoạch</w:t>
      </w:r>
    </w:p>
    <w:p w:rsidR="00000000" w:rsidDel="00000000" w:rsidP="00000000" w:rsidRDefault="00000000" w:rsidRPr="00000000" w14:paraId="00000056">
      <w:pPr>
        <w:spacing w:after="0" w:lineRule="auto"/>
        <w:jc w:val="both"/>
        <w:rPr>
          <w:rFonts w:ascii="Arial" w:cs="Arial" w:eastAsia="Arial" w:hAnsi="Arial"/>
          <w:sz w:val="20"/>
          <w:szCs w:val="20"/>
        </w:rPr>
      </w:pPr>
      <w:r w:rsidDel="00000000" w:rsidR="00000000" w:rsidRPr="00000000">
        <w:rPr>
          <w:rtl w:val="0"/>
        </w:rPr>
      </w:r>
    </w:p>
    <w:tbl>
      <w:tblPr>
        <w:tblStyle w:val="Table4"/>
        <w:tblW w:w="10465.0" w:type="dxa"/>
        <w:jc w:val="left"/>
        <w:tblLayout w:type="fixed"/>
        <w:tblLook w:val="0600"/>
      </w:tblPr>
      <w:tblGrid>
        <w:gridCol w:w="2617"/>
        <w:gridCol w:w="2616"/>
        <w:gridCol w:w="2616"/>
        <w:gridCol w:w="2616"/>
        <w:tblGridChange w:id="0">
          <w:tblGrid>
            <w:gridCol w:w="2617"/>
            <w:gridCol w:w="2616"/>
            <w:gridCol w:w="2616"/>
            <w:gridCol w:w="2616"/>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0c2340"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lineRule="auto"/>
              <w:rPr>
                <w:rFonts w:ascii="Arial" w:cs="Arial" w:eastAsia="Arial" w:hAnsi="Arial"/>
                <w:sz w:val="19"/>
                <w:szCs w:val="19"/>
              </w:rPr>
            </w:pPr>
            <w:r w:rsidDel="00000000" w:rsidR="00000000" w:rsidRPr="00000000">
              <w:rPr>
                <w:rFonts w:ascii="Arial" w:cs="Arial" w:eastAsia="Arial" w:hAnsi="Arial"/>
                <w:color w:val="ffffff"/>
                <w:sz w:val="19"/>
                <w:szCs w:val="19"/>
                <w:rtl w:val="0"/>
              </w:rPr>
              <w:t xml:space="preserve">Tiêu chí so sánh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c2340"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after="0" w:lineRule="auto"/>
              <w:rPr>
                <w:rFonts w:ascii="Arial" w:cs="Arial" w:eastAsia="Arial" w:hAnsi="Arial"/>
                <w:sz w:val="19"/>
                <w:szCs w:val="19"/>
              </w:rPr>
            </w:pPr>
            <w:r w:rsidDel="00000000" w:rsidR="00000000" w:rsidRPr="00000000">
              <w:rPr>
                <w:rFonts w:ascii="Arial" w:cs="Arial" w:eastAsia="Arial" w:hAnsi="Arial"/>
                <w:color w:val="ffffff"/>
                <w:sz w:val="19"/>
                <w:szCs w:val="19"/>
                <w:rtl w:val="0"/>
              </w:rPr>
              <w:t xml:space="preserve">Phương án 1: Toàn bộ 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c2340"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lineRule="auto"/>
              <w:rPr>
                <w:rFonts w:ascii="Arial" w:cs="Arial" w:eastAsia="Arial" w:hAnsi="Arial"/>
                <w:sz w:val="19"/>
                <w:szCs w:val="19"/>
              </w:rPr>
            </w:pPr>
            <w:r w:rsidDel="00000000" w:rsidR="00000000" w:rsidRPr="00000000">
              <w:rPr>
                <w:rFonts w:ascii="Arial" w:cs="Arial" w:eastAsia="Arial" w:hAnsi="Arial"/>
                <w:color w:val="ffffff"/>
                <w:sz w:val="19"/>
                <w:szCs w:val="19"/>
                <w:rtl w:val="0"/>
              </w:rPr>
              <w:t xml:space="preserve">Phương án 2: Cloudflare + Đối tác VOD ngoại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c2340"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lineRule="auto"/>
              <w:rPr>
                <w:rFonts w:ascii="Arial" w:cs="Arial" w:eastAsia="Arial" w:hAnsi="Arial"/>
                <w:sz w:val="19"/>
                <w:szCs w:val="19"/>
              </w:rPr>
            </w:pPr>
            <w:r w:rsidDel="00000000" w:rsidR="00000000" w:rsidRPr="00000000">
              <w:rPr>
                <w:rFonts w:ascii="Arial" w:cs="Arial" w:eastAsia="Arial" w:hAnsi="Arial"/>
                <w:color w:val="ffffff"/>
                <w:sz w:val="19"/>
                <w:szCs w:val="19"/>
                <w:rtl w:val="0"/>
              </w:rPr>
              <w:t xml:space="preserve">Phương án 3: Cloudfly + Cloudflare (Hybrid)</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Kiến trúc Công nghệ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Đồng bộ 100% Serverless trên Cloud của 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after="0" w:lineRule="auto"/>
              <w:rPr>
                <w:rFonts w:ascii="Arial" w:cs="Arial" w:eastAsia="Arial" w:hAnsi="Arial"/>
                <w:sz w:val="19"/>
                <w:szCs w:val="19"/>
              </w:rPr>
            </w:pPr>
            <w:sdt>
              <w:sdtPr>
                <w:id w:val="1974005987"/>
                <w:tag w:val="goog_rdk_0"/>
              </w:sdtPr>
              <w:sdtContent>
                <w:r w:rsidDel="00000000" w:rsidR="00000000" w:rsidRPr="00000000">
                  <w:rPr>
                    <w:rFonts w:ascii="Arial Unicode MS" w:cs="Arial Unicode MS" w:eastAsia="Arial Unicode MS" w:hAnsi="Arial Unicode MS"/>
                    <w:color w:val="434343"/>
                    <w:sz w:val="19"/>
                    <w:szCs w:val="19"/>
                    <w:rtl w:val="0"/>
                  </w:rPr>
                  <w:t xml:space="preserve">Lắp ghép (API-Driven): CMS → VOD Platform ngoại → Cloudflare R2/CDN.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lineRule="auto"/>
              <w:rPr>
                <w:rFonts w:ascii="Arial" w:cs="Arial" w:eastAsia="Arial" w:hAnsi="Arial"/>
                <w:sz w:val="19"/>
                <w:szCs w:val="19"/>
              </w:rPr>
            </w:pPr>
            <w:sdt>
              <w:sdtPr>
                <w:id w:val="-798072626"/>
                <w:tag w:val="goog_rdk_1"/>
              </w:sdtPr>
              <w:sdtContent>
                <w:r w:rsidDel="00000000" w:rsidR="00000000" w:rsidRPr="00000000">
                  <w:rPr>
                    <w:rFonts w:ascii="Arial Unicode MS" w:cs="Arial Unicode MS" w:eastAsia="Arial Unicode MS" w:hAnsi="Arial Unicode MS"/>
                    <w:color w:val="434343"/>
                    <w:sz w:val="19"/>
                    <w:szCs w:val="19"/>
                    <w:rtl w:val="0"/>
                  </w:rPr>
                  <w:t xml:space="preserve">Lai hợp (Mã nguồn tự quản): CMS → Cloudfly Server → Cloudflare R2/CDN.</w:t>
                </w:r>
              </w:sdtContent>
            </w:sdt>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Khâu Transcode &amp; Đóng gói DRM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Tự động hoàn toàn qua dịch vụ đám mây AWS Elemental.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Sử dụng dịch vụ sẵn có trọn gói của bên thứ 3 (Bitmovin, Vdocipher).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Tự chạy công cụ mã nguồn mở (Shaka Packager) trên Docker trong Server Cloudfly.</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color w:val="434343"/>
                <w:sz w:val="19"/>
                <w:szCs w:val="19"/>
                <w:rtl w:val="0"/>
              </w:rPr>
              <w:t xml:space="preserve">Chi phí Khởi động</w:t>
              <w:br w:type="textWrapping"/>
            </w:r>
            <w:r w:rsidDel="00000000" w:rsidR="00000000" w:rsidRPr="00000000">
              <w:rPr>
                <w:rFonts w:ascii="Arial" w:cs="Arial" w:eastAsia="Arial" w:hAnsi="Arial"/>
                <w:i w:val="1"/>
                <w:iCs w:val="1"/>
                <w:color w:val="434343"/>
                <w:sz w:val="17"/>
                <w:szCs w:val="17"/>
                <w:rtl w:val="0"/>
              </w:rPr>
              <w:t xml:space="preserve">(20k phút lưu trữ / 1 triệu phút xem)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color w:val="434343"/>
                <w:sz w:val="19"/>
                <w:szCs w:val="19"/>
                <w:rtl w:val="0"/>
              </w:rPr>
              <w:t xml:space="preserve">🔴 Cao nhất: ~$1.935 – $1.985/tháng</w:t>
              <w:br w:type="textWrapping"/>
            </w:r>
            <w:r w:rsidDel="00000000" w:rsidR="00000000" w:rsidRPr="00000000">
              <w:rPr>
                <w:rFonts w:ascii="Arial" w:cs="Arial" w:eastAsia="Arial" w:hAnsi="Arial"/>
                <w:i w:val="1"/>
                <w:iCs w:val="1"/>
                <w:color w:val="434343"/>
                <w:sz w:val="17"/>
                <w:szCs w:val="17"/>
                <w:rtl w:val="0"/>
              </w:rPr>
              <w:t xml:space="preserve">(Nặng nhất tiền băng thông 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lineRule="auto"/>
              <w:rPr>
                <w:rFonts w:ascii="Arial" w:cs="Arial" w:eastAsia="Arial" w:hAnsi="Arial"/>
                <w:color w:val="434343"/>
                <w:sz w:val="19"/>
                <w:szCs w:val="19"/>
              </w:rPr>
            </w:pPr>
            <w:r w:rsidDel="00000000" w:rsidR="00000000" w:rsidRPr="00000000">
              <w:rPr>
                <w:rFonts w:ascii="Arial" w:cs="Arial" w:eastAsia="Arial" w:hAnsi="Arial"/>
                <w:color w:val="434343"/>
                <w:sz w:val="19"/>
                <w:szCs w:val="19"/>
                <w:rtl w:val="0"/>
              </w:rPr>
              <w:t xml:space="preserve">🟡 Trung bình: ~$85 – $195/tháng</w:t>
            </w:r>
          </w:p>
          <w:p w:rsidR="00000000" w:rsidDel="00000000" w:rsidP="00000000" w:rsidRDefault="00000000" w:rsidRPr="00000000" w14:paraId="00000066">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i w:val="1"/>
                <w:iCs w:val="1"/>
                <w:color w:val="434343"/>
                <w:sz w:val="17"/>
                <w:szCs w:val="17"/>
                <w:rtl w:val="0"/>
              </w:rPr>
              <w:t xml:space="preserve">(Tính thêm phí nền tảng ngoại)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color w:val="434343"/>
                <w:sz w:val="19"/>
                <w:szCs w:val="19"/>
                <w:rtl w:val="0"/>
              </w:rPr>
              <w:t xml:space="preserve">🟢 Thấp nhất: ~$73 – $113/tháng</w:t>
              <w:br w:type="textWrapping"/>
            </w:r>
            <w:r w:rsidDel="00000000" w:rsidR="00000000" w:rsidRPr="00000000">
              <w:rPr>
                <w:rFonts w:ascii="Arial" w:cs="Arial" w:eastAsia="Arial" w:hAnsi="Arial"/>
                <w:i w:val="1"/>
                <w:iCs w:val="1"/>
                <w:color w:val="434343"/>
                <w:sz w:val="17"/>
                <w:szCs w:val="17"/>
                <w:rtl w:val="0"/>
              </w:rPr>
              <w:t xml:space="preserve">(Chỉ trả tiền thuê phần cứng)</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color w:val="434343"/>
                <w:sz w:val="19"/>
                <w:szCs w:val="19"/>
                <w:rtl w:val="0"/>
              </w:rPr>
              <w:t xml:space="preserve">Chi phí khi Đạt đỉnh</w:t>
              <w:br w:type="textWrapping"/>
            </w:r>
            <w:r w:rsidDel="00000000" w:rsidR="00000000" w:rsidRPr="00000000">
              <w:rPr>
                <w:rFonts w:ascii="Arial" w:cs="Arial" w:eastAsia="Arial" w:hAnsi="Arial"/>
                <w:i w:val="1"/>
                <w:iCs w:val="1"/>
                <w:color w:val="434343"/>
                <w:sz w:val="17"/>
                <w:szCs w:val="17"/>
                <w:rtl w:val="0"/>
              </w:rPr>
              <w:t xml:space="preserve">(100k – 200k Concurrent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color w:val="434343"/>
                <w:sz w:val="19"/>
                <w:szCs w:val="19"/>
                <w:rtl w:val="0"/>
              </w:rPr>
              <w:t xml:space="preserve">🔴 $40.500 – $52.615/tháng</w:t>
              <w:br w:type="textWrapping"/>
            </w:r>
            <w:r w:rsidDel="00000000" w:rsidR="00000000" w:rsidRPr="00000000">
              <w:rPr>
                <w:rFonts w:ascii="Arial" w:cs="Arial" w:eastAsia="Arial" w:hAnsi="Arial"/>
                <w:i w:val="1"/>
                <w:iCs w:val="1"/>
                <w:color w:val="434343"/>
                <w:sz w:val="17"/>
                <w:szCs w:val="17"/>
                <w:rtl w:val="0"/>
              </w:rPr>
              <w:t xml:space="preserve">(Giảm còn ~$25k nếu ký Private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color w:val="434343"/>
                <w:sz w:val="19"/>
                <w:szCs w:val="19"/>
                <w:rtl w:val="0"/>
              </w:rPr>
              <w:t xml:space="preserve">🟡 $5.250 – $10.550/tháng</w:t>
              <w:br w:type="textWrapping"/>
            </w:r>
            <w:r w:rsidDel="00000000" w:rsidR="00000000" w:rsidRPr="00000000">
              <w:rPr>
                <w:rFonts w:ascii="Arial" w:cs="Arial" w:eastAsia="Arial" w:hAnsi="Arial"/>
                <w:i w:val="1"/>
                <w:iCs w:val="1"/>
                <w:color w:val="434343"/>
                <w:sz w:val="17"/>
                <w:szCs w:val="17"/>
                <w:rtl w:val="0"/>
              </w:rPr>
              <w:t xml:space="preserve">(Phụ thuộc vào mức thang giá của bên thứ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after="0" w:lineRule="auto"/>
              <w:rPr>
                <w:rFonts w:ascii="Arial" w:cs="Arial" w:eastAsia="Arial" w:hAnsi="Arial"/>
                <w:color w:val="434343"/>
                <w:sz w:val="19"/>
                <w:szCs w:val="19"/>
              </w:rPr>
            </w:pPr>
            <w:r w:rsidDel="00000000" w:rsidR="00000000" w:rsidRPr="00000000">
              <w:rPr>
                <w:rFonts w:ascii="Arial" w:cs="Arial" w:eastAsia="Arial" w:hAnsi="Arial"/>
                <w:color w:val="434343"/>
                <w:sz w:val="19"/>
                <w:szCs w:val="19"/>
                <w:rtl w:val="0"/>
              </w:rPr>
              <w:t xml:space="preserve">🟢 $5.400 – $9.050/tháng</w:t>
            </w:r>
          </w:p>
          <w:p w:rsidR="00000000" w:rsidDel="00000000" w:rsidP="00000000" w:rsidRDefault="00000000" w:rsidRPr="00000000" w14:paraId="0000006C">
            <w:pPr>
              <w:widowControl w:val="0"/>
              <w:spacing w:after="0" w:lineRule="auto"/>
              <w:rPr>
                <w:rFonts w:ascii="Arial" w:cs="Arial" w:eastAsia="Arial" w:hAnsi="Arial"/>
                <w:i w:val="1"/>
                <w:iCs w:val="1"/>
                <w:sz w:val="17"/>
                <w:szCs w:val="17"/>
              </w:rPr>
            </w:pPr>
            <w:r w:rsidDel="00000000" w:rsidR="00000000" w:rsidRPr="00000000">
              <w:rPr>
                <w:rFonts w:ascii="Arial" w:cs="Arial" w:eastAsia="Arial" w:hAnsi="Arial"/>
                <w:i w:val="1"/>
                <w:iCs w:val="1"/>
                <w:color w:val="434343"/>
                <w:sz w:val="17"/>
                <w:szCs w:val="17"/>
                <w:rtl w:val="0"/>
              </w:rPr>
              <w:t xml:space="preserve">(Tối ưu nhất do làm chủ phần mềm xử lý)</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Độ độc lập công nghệ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Tuyệt đối: Hệ thống vận hành tự động, khép kín, không lo lỗi kết nối ngoài.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Thấp: Phụ thuộc chặt chẽ vào chính sách giá và sự ổn định API của bên thứ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Cao: Sở hữu 100% mã nguồn transcode, dễ dàng đổi nhà cung cấp phần cứng.</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Yêu cầu nhân sự vận 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Trung bình: Cần kỹ sư biết quản trị Cloud AWS cơ bản theo tài liệu hãng.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Thấp nhất: Phù hợp đội ngũ thuần nội dung, thao tác kéo thả qua 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Cao nhất: Bắt buộc có kỹ sư DevOps/Backend </w:t>
            </w:r>
            <w:r w:rsidDel="00000000" w:rsidR="00000000" w:rsidRPr="00000000">
              <w:rPr>
                <w:rFonts w:ascii="Arial" w:cs="Arial" w:eastAsia="Arial" w:hAnsi="Arial"/>
                <w:b w:val="1"/>
                <w:bCs w:val="1"/>
                <w:color w:val="ff0000"/>
                <w:sz w:val="19"/>
                <w:szCs w:val="19"/>
                <w:rtl w:val="0"/>
              </w:rPr>
              <w:t xml:space="preserve">cứng tay</w:t>
            </w:r>
            <w:r w:rsidDel="00000000" w:rsidR="00000000" w:rsidRPr="00000000">
              <w:rPr>
                <w:rFonts w:ascii="Arial" w:cs="Arial" w:eastAsia="Arial" w:hAnsi="Arial"/>
                <w:color w:val="434343"/>
                <w:sz w:val="19"/>
                <w:szCs w:val="19"/>
                <w:rtl w:val="0"/>
              </w:rPr>
              <w:t xml:space="preserve"> để tối ưu script Linux/Docker.</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Khả năng mở rộng (Scale-up)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Vô hạn &amp; Tự động: Tự co giãn tài nguyên trong vài giây mà không cần can thiệp.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Rất tốt: Dựa trên hạ tầng chịu tải lớn của các nền tảng VOD chuyên nghiệp.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Bán tự động: Cần cấu hình kịch bản tự động tăng luồng máy chủ Cloudfly khi kho phim lớn.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Mức độ an toàn bảo mật DRM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Rất cao: Chuẩn mã hóa AWS tích hợp khóa bảo mật cứng.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Rất cao: Đặc biệt nếu dùng các bên như Vdocipher hỗ trợ chống quay màn hình.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after="0" w:lineRule="auto"/>
              <w:rPr>
                <w:rFonts w:ascii="Arial" w:cs="Arial" w:eastAsia="Arial" w:hAnsi="Arial"/>
                <w:sz w:val="19"/>
                <w:szCs w:val="19"/>
              </w:rPr>
            </w:pPr>
            <w:r w:rsidDel="00000000" w:rsidR="00000000" w:rsidRPr="00000000">
              <w:rPr>
                <w:rFonts w:ascii="Arial" w:cs="Arial" w:eastAsia="Arial" w:hAnsi="Arial"/>
                <w:color w:val="434343"/>
                <w:sz w:val="19"/>
                <w:szCs w:val="19"/>
                <w:rtl w:val="0"/>
              </w:rPr>
              <w:t xml:space="preserve">🟡 Trung bình – Cao: Phụ thuộc </w:t>
            </w:r>
            <w:r w:rsidDel="00000000" w:rsidR="00000000" w:rsidRPr="00000000">
              <w:rPr>
                <w:rFonts w:ascii="Arial" w:cs="Arial" w:eastAsia="Arial" w:hAnsi="Arial"/>
                <w:b w:val="1"/>
                <w:bCs w:val="1"/>
                <w:color w:val="ff0000"/>
                <w:sz w:val="19"/>
                <w:szCs w:val="19"/>
                <w:rtl w:val="0"/>
              </w:rPr>
              <w:t xml:space="preserve">hoàn toàn</w:t>
            </w:r>
            <w:r w:rsidDel="00000000" w:rsidR="00000000" w:rsidRPr="00000000">
              <w:rPr>
                <w:rFonts w:ascii="Arial" w:cs="Arial" w:eastAsia="Arial" w:hAnsi="Arial"/>
                <w:color w:val="434343"/>
                <w:sz w:val="19"/>
                <w:szCs w:val="19"/>
                <w:rtl w:val="0"/>
              </w:rPr>
              <w:t xml:space="preserve"> vào năng lực viết mã bảo mật của đội kỹ thuật.</w:t>
            </w:r>
            <w:r w:rsidDel="00000000" w:rsidR="00000000" w:rsidRPr="00000000">
              <w:rPr>
                <w:rtl w:val="0"/>
              </w:rPr>
            </w:r>
          </w:p>
        </w:tc>
      </w:tr>
    </w:tbl>
    <w:p w:rsidR="00000000" w:rsidDel="00000000" w:rsidP="00000000" w:rsidRDefault="00000000" w:rsidRPr="00000000" w14:paraId="0000007D">
      <w:pPr>
        <w:pStyle w:val="Heading1"/>
        <w:rPr/>
      </w:pPr>
      <w:bookmarkStart w:colFirst="0" w:colLast="0" w:name="_heading=h.tuvfotrpkn4z" w:id="3"/>
      <w:bookmarkEnd w:id="3"/>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heading=h.4y7yvw6llox1" w:id="4"/>
      <w:bookmarkEnd w:id="4"/>
      <w:r w:rsidDel="00000000" w:rsidR="00000000" w:rsidRPr="00000000">
        <w:rPr>
          <w:rtl w:val="0"/>
        </w:rPr>
        <w:t xml:space="preserve">6. Các đối tác uy tín quốc tế &amp; Chi phí:</w:t>
      </w:r>
    </w:p>
    <w:p w:rsidR="00000000" w:rsidDel="00000000" w:rsidP="00000000" w:rsidRDefault="00000000" w:rsidRPr="00000000" w14:paraId="0000007F">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6.1. Phương án AWS</w:t>
      </w:r>
    </w:p>
    <w:p w:rsidR="00000000" w:rsidDel="00000000" w:rsidP="00000000" w:rsidRDefault="00000000" w:rsidRPr="00000000" w14:paraId="00000080">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Phát sinh chi phí cho Multi-Key Server. Chi phí này được tính riêng ở mục "Chi phí bản quyền DRM từ bên thứ ba" (dao động khoảng </w:t>
      </w:r>
      <w:r w:rsidDel="00000000" w:rsidR="00000000" w:rsidRPr="00000000">
        <w:rPr>
          <w:rFonts w:ascii="Arial" w:cs="Arial" w:eastAsia="Arial" w:hAnsi="Arial"/>
          <w:b w:val="1"/>
          <w:bCs w:val="1"/>
          <w:sz w:val="24"/>
          <w:szCs w:val="24"/>
          <w:rtl w:val="0"/>
        </w:rPr>
        <w:t xml:space="preserve">$3.000 - $5.000 / tháng</w:t>
      </w:r>
      <w:r w:rsidDel="00000000" w:rsidR="00000000" w:rsidRPr="00000000">
        <w:rPr>
          <w:rFonts w:ascii="Arial" w:cs="Arial" w:eastAsia="Arial" w:hAnsi="Arial"/>
          <w:sz w:val="24"/>
          <w:szCs w:val="24"/>
          <w:rtl w:val="0"/>
        </w:rPr>
        <w:t xml:space="preserve"> cho quy mô đỉnh 200k Concurrent Users).</w:t>
      </w:r>
    </w:p>
    <w:p w:rsidR="00000000" w:rsidDel="00000000" w:rsidP="00000000" w:rsidRDefault="00000000" w:rsidRPr="00000000" w14:paraId="00000081">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Cơ chế: Bản thân dịch vụ AWS Elemental MediaPackage chỉ làm nhiệm vụ "đóng gói" (Packaging) mã khóa vào luồng video. Còn việc sinh khóa, quản lý khóa và xác thực cấp phép (License Issuance) cho thiết bị người dùng bắt buộc phải chạy qua một Multi-Key Server độc lập bên thứ 3 (như </w:t>
      </w:r>
      <w:r w:rsidDel="00000000" w:rsidR="00000000" w:rsidRPr="00000000">
        <w:rPr>
          <w:rFonts w:ascii="Arial" w:cs="Arial" w:eastAsia="Arial" w:hAnsi="Arial"/>
          <w:b w:val="1"/>
          <w:bCs w:val="1"/>
          <w:i w:val="1"/>
          <w:iCs w:val="1"/>
          <w:sz w:val="24"/>
          <w:szCs w:val="24"/>
          <w:rtl w:val="0"/>
        </w:rPr>
        <w:t xml:space="preserve">EZDRM</w:t>
      </w:r>
      <w:r w:rsidDel="00000000" w:rsidR="00000000" w:rsidRPr="00000000">
        <w:rPr>
          <w:rFonts w:ascii="Arial" w:cs="Arial" w:eastAsia="Arial" w:hAnsi="Arial"/>
          <w:sz w:val="24"/>
          <w:szCs w:val="24"/>
          <w:rtl w:val="0"/>
        </w:rPr>
        <w:t xml:space="preserve"> hoặc </w:t>
      </w:r>
      <w:r w:rsidDel="00000000" w:rsidR="00000000" w:rsidRPr="00000000">
        <w:rPr>
          <w:rFonts w:ascii="Arial" w:cs="Arial" w:eastAsia="Arial" w:hAnsi="Arial"/>
          <w:b w:val="1"/>
          <w:bCs w:val="1"/>
          <w:i w:val="1"/>
          <w:iCs w:val="1"/>
          <w:sz w:val="24"/>
          <w:szCs w:val="24"/>
          <w:rtl w:val="0"/>
        </w:rPr>
        <w:t xml:space="preserve">Axinom</w:t>
      </w:r>
      <w:r w:rsidDel="00000000" w:rsidR="00000000" w:rsidRPr="00000000">
        <w:rPr>
          <w:rFonts w:ascii="Arial" w:cs="Arial" w:eastAsia="Arial" w:hAnsi="Arial"/>
          <w:sz w:val="24"/>
          <w:szCs w:val="24"/>
          <w:rtl w:val="0"/>
        </w:rPr>
        <w:t xml:space="preserve">) tích hợp vào qua chuẩn CPIX API của AWS.</w:t>
      </w:r>
    </w:p>
    <w:p w:rsidR="00000000" w:rsidDel="00000000" w:rsidP="00000000" w:rsidRDefault="00000000" w:rsidRPr="00000000" w14:paraId="0000008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6.2. Phương án Cloudfare</w:t>
      </w:r>
    </w:p>
    <w:p w:rsidR="00000000" w:rsidDel="00000000" w:rsidP="00000000" w:rsidRDefault="00000000" w:rsidRPr="00000000" w14:paraId="00000084">
      <w:pPr>
        <w:numPr>
          <w:ilvl w:val="0"/>
          <w:numId w:val="3"/>
        </w:numPr>
        <w:spacing w:after="0" w:line="240" w:lineRule="auto"/>
        <w:ind w:left="0" w:firstLine="0"/>
        <w:jc w:val="both"/>
        <w:rPr>
          <w:sz w:val="24"/>
          <w:szCs w:val="24"/>
        </w:rPr>
      </w:pPr>
      <w:r w:rsidDel="00000000" w:rsidR="00000000" w:rsidRPr="00000000">
        <w:rPr>
          <w:rFonts w:ascii="Arial" w:cs="Arial" w:eastAsia="Arial" w:hAnsi="Arial"/>
          <w:b w:val="1"/>
          <w:bCs w:val="1"/>
          <w:sz w:val="24"/>
          <w:szCs w:val="24"/>
          <w:rtl w:val="0"/>
        </w:rPr>
        <w:t xml:space="preserve">Vdocipher</w:t>
      </w:r>
      <w:r w:rsidDel="00000000" w:rsidR="00000000" w:rsidRPr="00000000">
        <w:rPr>
          <w:rFonts w:ascii="Arial" w:cs="Arial" w:eastAsia="Arial" w:hAnsi="Arial"/>
          <w:sz w:val="24"/>
          <w:szCs w:val="24"/>
          <w:rtl w:val="0"/>
        </w:rPr>
        <w:t xml:space="preserve">: Giải pháp trọn gói cực kỳ nổi tiếng cho việc chống tải lậu video (DRM bảo mật rất cao). Họ lo từ Transcode, DRM cho đến cả Trình phát video (Player) có chèn logo mờ (Watermark) động để chống quay màn hình.</w:t>
      </w:r>
    </w:p>
    <w:p w:rsidR="00000000" w:rsidDel="00000000" w:rsidP="00000000" w:rsidRDefault="00000000" w:rsidRPr="00000000" w14:paraId="00000085">
      <w:pPr>
        <w:numPr>
          <w:ilvl w:val="2"/>
          <w:numId w:val="3"/>
        </w:numPr>
        <w:spacing w:after="0" w:line="240" w:lineRule="auto"/>
        <w:ind w:left="709" w:hanging="283"/>
        <w:jc w:val="both"/>
        <w:rPr>
          <w:sz w:val="24"/>
          <w:szCs w:val="24"/>
        </w:rPr>
      </w:pPr>
      <w:r w:rsidDel="00000000" w:rsidR="00000000" w:rsidRPr="00000000">
        <w:rPr>
          <w:rFonts w:ascii="Arial" w:cs="Arial" w:eastAsia="Arial" w:hAnsi="Arial"/>
          <w:sz w:val="24"/>
          <w:szCs w:val="24"/>
          <w:rtl w:val="0"/>
        </w:rPr>
        <w:t xml:space="preserve">Rất tối ưu cho quy mô nhỏ. Gói bắt đầu chỉ từ </w:t>
      </w:r>
      <w:r w:rsidDel="00000000" w:rsidR="00000000" w:rsidRPr="00000000">
        <w:rPr>
          <w:rFonts w:ascii="Arial" w:cs="Arial" w:eastAsia="Arial" w:hAnsi="Arial"/>
          <w:b w:val="1"/>
          <w:bCs w:val="1"/>
          <w:sz w:val="24"/>
          <w:szCs w:val="24"/>
          <w:rtl w:val="0"/>
        </w:rPr>
        <w:t xml:space="preserve">$15 - $30 / tháng</w:t>
      </w:r>
      <w:r w:rsidDel="00000000" w:rsidR="00000000" w:rsidRPr="00000000">
        <w:rPr>
          <w:rFonts w:ascii="Arial" w:cs="Arial" w:eastAsia="Arial" w:hAnsi="Arial"/>
          <w:sz w:val="24"/>
          <w:szCs w:val="24"/>
          <w:rtl w:val="0"/>
        </w:rPr>
        <w:t xml:space="preserve"> (Đã bao gồm một hạn mức dung lượng lưu trữ và băng thông DRM nhất định).</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after="0" w:line="240" w:lineRule="auto"/>
        <w:ind w:left="709" w:hanging="283"/>
        <w:jc w:val="both"/>
        <w:rPr>
          <w:color w:val="000000"/>
          <w:sz w:val="24"/>
          <w:szCs w:val="24"/>
        </w:rPr>
      </w:pPr>
      <w:r w:rsidDel="00000000" w:rsidR="00000000" w:rsidRPr="00000000">
        <w:rPr>
          <w:rFonts w:ascii="Arial" w:cs="Arial" w:eastAsia="Arial" w:hAnsi="Arial"/>
          <w:color w:val="000000"/>
          <w:sz w:val="24"/>
          <w:szCs w:val="24"/>
          <w:rtl w:val="0"/>
        </w:rPr>
        <w:t xml:space="preserve">Chi phí Multi-Key Server </w:t>
      </w:r>
      <w:r w:rsidDel="00000000" w:rsidR="00000000" w:rsidRPr="00000000">
        <w:rPr>
          <w:rFonts w:ascii="Arial" w:cs="Arial" w:eastAsia="Arial" w:hAnsi="Arial"/>
          <w:b w:val="1"/>
          <w:bCs w:val="1"/>
          <w:color w:val="000000"/>
          <w:sz w:val="24"/>
          <w:szCs w:val="24"/>
          <w:rtl w:val="0"/>
        </w:rPr>
        <w:t xml:space="preserve">đã được tính trọn gói</w:t>
      </w:r>
      <w:r w:rsidDel="00000000" w:rsidR="00000000" w:rsidRPr="00000000">
        <w:rPr>
          <w:rFonts w:ascii="Arial" w:cs="Arial" w:eastAsia="Arial" w:hAnsi="Arial"/>
          <w:color w:val="000000"/>
          <w:sz w:val="24"/>
          <w:szCs w:val="24"/>
          <w:rtl w:val="0"/>
        </w:rPr>
        <w:t xml:space="preserve"> trong phí dịch vụ hàng tháng; sở hữu sẵn hạ tầng Key Server đạt chuẩn của Apple (FairPlay) và Google (Widevine) nên không phải trả thêm tiền bản quyền khóa cho bên nào khác.</w:t>
      </w:r>
    </w:p>
    <w:p w:rsidR="00000000" w:rsidDel="00000000" w:rsidP="00000000" w:rsidRDefault="00000000" w:rsidRPr="00000000" w14:paraId="00000087">
      <w:pPr>
        <w:numPr>
          <w:ilvl w:val="0"/>
          <w:numId w:val="3"/>
        </w:numPr>
        <w:spacing w:after="0" w:line="240" w:lineRule="auto"/>
        <w:ind w:left="0" w:firstLine="0"/>
        <w:jc w:val="both"/>
        <w:rPr>
          <w:sz w:val="24"/>
          <w:szCs w:val="24"/>
        </w:rPr>
      </w:pPr>
      <w:r w:rsidDel="00000000" w:rsidR="00000000" w:rsidRPr="00000000">
        <w:rPr>
          <w:rFonts w:ascii="Arial" w:cs="Arial" w:eastAsia="Arial" w:hAnsi="Arial"/>
          <w:b w:val="1"/>
          <w:bCs w:val="1"/>
          <w:sz w:val="24"/>
          <w:szCs w:val="24"/>
          <w:rtl w:val="0"/>
        </w:rPr>
        <w:t xml:space="preserve">Bitmovin</w:t>
      </w:r>
      <w:r w:rsidDel="00000000" w:rsidR="00000000" w:rsidRPr="00000000">
        <w:rPr>
          <w:rFonts w:ascii="Arial" w:cs="Arial" w:eastAsia="Arial" w:hAnsi="Arial"/>
          <w:sz w:val="24"/>
          <w:szCs w:val="24"/>
          <w:rtl w:val="0"/>
        </w:rPr>
        <w:t xml:space="preserve">: Nhà cung cấp công nghệ video hàng đầu thế giới. Họ có dịch vụ </w:t>
      </w:r>
      <w:r w:rsidDel="00000000" w:rsidR="00000000" w:rsidRPr="00000000">
        <w:rPr>
          <w:rFonts w:ascii="Arial" w:cs="Arial" w:eastAsia="Arial" w:hAnsi="Arial"/>
          <w:i w:val="1"/>
          <w:iCs w:val="1"/>
          <w:sz w:val="24"/>
          <w:szCs w:val="24"/>
          <w:rtl w:val="0"/>
        </w:rPr>
        <w:t xml:space="preserve">Bitmovin Encoding</w:t>
      </w:r>
      <w:r w:rsidDel="00000000" w:rsidR="00000000" w:rsidRPr="00000000">
        <w:rPr>
          <w:rFonts w:ascii="Arial" w:cs="Arial" w:eastAsia="Arial" w:hAnsi="Arial"/>
          <w:sz w:val="24"/>
          <w:szCs w:val="24"/>
          <w:rtl w:val="0"/>
        </w:rPr>
        <w:t xml:space="preserve"> tích hợp sẵn Multi-DRM.</w:t>
      </w:r>
    </w:p>
    <w:p w:rsidR="00000000" w:rsidDel="00000000" w:rsidP="00000000" w:rsidRDefault="00000000" w:rsidRPr="00000000" w14:paraId="00000088">
      <w:pPr>
        <w:numPr>
          <w:ilvl w:val="2"/>
          <w:numId w:val="3"/>
        </w:numPr>
        <w:spacing w:after="0" w:line="240" w:lineRule="auto"/>
        <w:ind w:left="709" w:hanging="284"/>
        <w:jc w:val="both"/>
        <w:rPr>
          <w:sz w:val="24"/>
          <w:szCs w:val="24"/>
        </w:rPr>
      </w:pPr>
      <w:r w:rsidDel="00000000" w:rsidR="00000000" w:rsidRPr="00000000">
        <w:rPr>
          <w:rFonts w:ascii="Arial" w:cs="Arial" w:eastAsia="Arial" w:hAnsi="Arial"/>
          <w:sz w:val="24"/>
          <w:szCs w:val="24"/>
          <w:rtl w:val="0"/>
        </w:rPr>
        <w:t xml:space="preserve">Tính theo gói linh hoạt (Pay-as-you-go). Gói cơ bản khoảng </w:t>
      </w:r>
      <w:r w:rsidDel="00000000" w:rsidR="00000000" w:rsidRPr="00000000">
        <w:rPr>
          <w:rFonts w:ascii="Arial" w:cs="Arial" w:eastAsia="Arial" w:hAnsi="Arial"/>
          <w:b w:val="1"/>
          <w:bCs w:val="1"/>
          <w:sz w:val="24"/>
          <w:szCs w:val="24"/>
          <w:rtl w:val="0"/>
        </w:rPr>
        <w:t xml:space="preserve">$20 - $50 / tháng</w:t>
      </w:r>
      <w:r w:rsidDel="00000000" w:rsidR="00000000" w:rsidRPr="00000000">
        <w:rPr>
          <w:rFonts w:ascii="Arial" w:cs="Arial" w:eastAsia="Arial" w:hAnsi="Arial"/>
          <w:sz w:val="24"/>
          <w:szCs w:val="24"/>
          <w:rtl w:val="0"/>
        </w:rPr>
        <w:t xml:space="preserve">, phí transcode khoảng $0.015 - $0.03 cho mỗi phút video đầu ra tùy độ phân giải (HD/4K).</w:t>
      </w:r>
    </w:p>
    <w:p w:rsidR="00000000" w:rsidDel="00000000" w:rsidP="00000000" w:rsidRDefault="00000000" w:rsidRPr="00000000" w14:paraId="00000089">
      <w:pPr>
        <w:numPr>
          <w:ilvl w:val="0"/>
          <w:numId w:val="3"/>
        </w:numPr>
        <w:tabs>
          <w:tab w:val="left" w:leader="none" w:pos="284"/>
        </w:tabs>
        <w:spacing w:after="0" w:line="240" w:lineRule="auto"/>
        <w:ind w:left="0" w:firstLine="0"/>
        <w:jc w:val="both"/>
        <w:rPr>
          <w:sz w:val="24"/>
          <w:szCs w:val="24"/>
        </w:rPr>
      </w:pPr>
      <w:r w:rsidDel="00000000" w:rsidR="00000000" w:rsidRPr="00000000">
        <w:rPr>
          <w:rFonts w:ascii="Arial" w:cs="Arial" w:eastAsia="Arial" w:hAnsi="Arial"/>
          <w:b w:val="1"/>
          <w:bCs w:val="1"/>
          <w:sz w:val="24"/>
          <w:szCs w:val="24"/>
          <w:rtl w:val="0"/>
        </w:rPr>
        <w:t xml:space="preserve">PandaStream</w:t>
      </w:r>
      <w:r w:rsidDel="00000000" w:rsidR="00000000" w:rsidRPr="00000000">
        <w:rPr>
          <w:rFonts w:ascii="Arial" w:cs="Arial" w:eastAsia="Arial" w:hAnsi="Arial"/>
          <w:sz w:val="24"/>
          <w:szCs w:val="24"/>
          <w:rtl w:val="0"/>
        </w:rPr>
        <w:t xml:space="preserve">: Đơn vị chuyên biệt về Cloud Video Encoding, hỗ trợ đóng gói DRM rất mượt mà. </w:t>
      </w:r>
    </w:p>
    <w:p w:rsidR="00000000" w:rsidDel="00000000" w:rsidP="00000000" w:rsidRDefault="00000000" w:rsidRPr="00000000" w14:paraId="0000008A">
      <w:pPr>
        <w:numPr>
          <w:ilvl w:val="2"/>
          <w:numId w:val="3"/>
        </w:numPr>
        <w:spacing w:after="0" w:line="240" w:lineRule="auto"/>
        <w:ind w:left="709" w:hanging="283"/>
        <w:jc w:val="both"/>
        <w:rPr>
          <w:sz w:val="24"/>
          <w:szCs w:val="24"/>
        </w:rPr>
      </w:pPr>
      <w:r w:rsidDel="00000000" w:rsidR="00000000" w:rsidRPr="00000000">
        <w:rPr>
          <w:rFonts w:ascii="Arial" w:cs="Arial" w:eastAsia="Arial" w:hAnsi="Arial"/>
          <w:sz w:val="24"/>
          <w:szCs w:val="24"/>
          <w:rtl w:val="0"/>
        </w:rPr>
        <w:t xml:space="preserve">Khởi điểm khoảng </w:t>
      </w:r>
      <w:r w:rsidDel="00000000" w:rsidR="00000000" w:rsidRPr="00000000">
        <w:rPr>
          <w:rFonts w:ascii="Arial" w:cs="Arial" w:eastAsia="Arial" w:hAnsi="Arial"/>
          <w:b w:val="1"/>
          <w:bCs w:val="1"/>
          <w:sz w:val="24"/>
          <w:szCs w:val="24"/>
          <w:rtl w:val="0"/>
        </w:rPr>
        <w:t xml:space="preserve">$29 / tháng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Nếu dùng Bitmovin / PandaStream:</w:t>
      </w:r>
      <w:r w:rsidDel="00000000" w:rsidR="00000000" w:rsidRPr="00000000">
        <w:rPr>
          <w:rFonts w:ascii="Arial" w:cs="Arial" w:eastAsia="Arial" w:hAnsi="Arial"/>
          <w:sz w:val="24"/>
          <w:szCs w:val="24"/>
          <w:rtl w:val="0"/>
        </w:rPr>
        <w:t xml:space="preserve"> Chi phí Key Server </w:t>
      </w:r>
      <w:r w:rsidDel="00000000" w:rsidR="00000000" w:rsidRPr="00000000">
        <w:rPr>
          <w:rFonts w:ascii="Arial" w:cs="Arial" w:eastAsia="Arial" w:hAnsi="Arial"/>
          <w:b w:val="1"/>
          <w:bCs w:val="1"/>
          <w:sz w:val="24"/>
          <w:szCs w:val="24"/>
          <w:rtl w:val="0"/>
        </w:rPr>
        <w:t xml:space="preserve">được tính tách rời</w:t>
      </w:r>
      <w:r w:rsidDel="00000000" w:rsidR="00000000" w:rsidRPr="00000000">
        <w:rPr>
          <w:rFonts w:ascii="Arial" w:cs="Arial" w:eastAsia="Arial" w:hAnsi="Arial"/>
          <w:sz w:val="24"/>
          <w:szCs w:val="24"/>
          <w:rtl w:val="0"/>
        </w:rPr>
        <w:t xml:space="preserve">. Gói dịch vụ chỉ bao gồm phần mềm Transcode/Package, phải cấu hình webhook nối luồng sang các nhà cung cấp Key Server chuyên dụng như </w:t>
      </w:r>
      <w:r w:rsidDel="00000000" w:rsidR="00000000" w:rsidRPr="00000000">
        <w:rPr>
          <w:rFonts w:ascii="Arial" w:cs="Arial" w:eastAsia="Arial" w:hAnsi="Arial"/>
          <w:b w:val="1"/>
          <w:bCs w:val="1"/>
          <w:i w:val="1"/>
          <w:iCs w:val="1"/>
          <w:sz w:val="24"/>
          <w:szCs w:val="24"/>
          <w:rtl w:val="0"/>
        </w:rPr>
        <w:t xml:space="preserve">Axinom DRM</w:t>
      </w:r>
      <w:r w:rsidDel="00000000" w:rsidR="00000000" w:rsidRPr="00000000">
        <w:rPr>
          <w:rFonts w:ascii="Arial" w:cs="Arial" w:eastAsia="Arial" w:hAnsi="Arial"/>
          <w:sz w:val="24"/>
          <w:szCs w:val="24"/>
          <w:rtl w:val="0"/>
        </w:rPr>
        <w:t xml:space="preserve"> hoặc </w:t>
      </w:r>
      <w:r w:rsidDel="00000000" w:rsidR="00000000" w:rsidRPr="00000000">
        <w:rPr>
          <w:rFonts w:ascii="Arial" w:cs="Arial" w:eastAsia="Arial" w:hAnsi="Arial"/>
          <w:b w:val="1"/>
          <w:bCs w:val="1"/>
          <w:i w:val="1"/>
          <w:iCs w:val="1"/>
          <w:sz w:val="24"/>
          <w:szCs w:val="24"/>
          <w:rtl w:val="0"/>
        </w:rPr>
        <w:t xml:space="preserve">EZDRM</w:t>
      </w:r>
      <w:r w:rsidDel="00000000" w:rsidR="00000000" w:rsidRPr="00000000">
        <w:rPr>
          <w:rFonts w:ascii="Arial" w:cs="Arial" w:eastAsia="Arial" w:hAnsi="Arial"/>
          <w:sz w:val="24"/>
          <w:szCs w:val="24"/>
          <w:rtl w:val="0"/>
        </w:rPr>
        <w:t xml:space="preserve">. Phí cấp khóa thực tế lúc khởi đầu rất rẻ (khoảng </w:t>
      </w:r>
      <w:r w:rsidDel="00000000" w:rsidR="00000000" w:rsidRPr="00000000">
        <w:rPr>
          <w:rFonts w:ascii="Arial" w:cs="Arial" w:eastAsia="Arial" w:hAnsi="Arial"/>
          <w:b w:val="1"/>
          <w:bCs w:val="1"/>
          <w:sz w:val="24"/>
          <w:szCs w:val="24"/>
          <w:rtl w:val="0"/>
        </w:rPr>
        <w:t xml:space="preserve">$10 - $50 / tháng</w:t>
      </w:r>
      <w:r w:rsidDel="00000000" w:rsidR="00000000" w:rsidRPr="00000000">
        <w:rPr>
          <w:rFonts w:ascii="Arial" w:cs="Arial" w:eastAsia="Arial" w:hAnsi="Arial"/>
          <w:sz w:val="24"/>
          <w:szCs w:val="24"/>
          <w:rtl w:val="0"/>
        </w:rPr>
        <w:t xml:space="preserve">) và tăng dần theo số lượng thiết bị người dùng gửi yêu cầu giải mã bản quyền (License Request)</w:t>
      </w:r>
    </w:p>
    <w:p w:rsidR="00000000" w:rsidDel="00000000" w:rsidP="00000000" w:rsidRDefault="00000000" w:rsidRPr="00000000" w14:paraId="0000008D">
      <w:pPr>
        <w:spacing w:after="420" w:before="180" w:line="2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E">
      <w:pPr>
        <w:spacing w:after="420" w:before="180" w:line="240" w:lineRule="auto"/>
        <w:ind w:left="0"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0" w:before="200" w:line="240" w:lineRule="auto"/>
        <w:rPr>
          <w:rFonts w:ascii="Arial" w:cs="Arial" w:eastAsia="Arial" w:hAnsi="Arial"/>
          <w:b w:val="1"/>
          <w:bCs w:val="1"/>
          <w:sz w:val="24"/>
          <w:szCs w:val="24"/>
        </w:rPr>
      </w:pPr>
      <w:bookmarkStart w:colFirst="0" w:colLast="0" w:name="_heading=h.hnmxf0xu1cmp" w:id="5"/>
      <w:bookmarkEnd w:id="5"/>
      <w:r w:rsidDel="00000000" w:rsidR="00000000" w:rsidRPr="00000000">
        <w:rPr>
          <w:sz w:val="22"/>
          <w:szCs w:val="22"/>
          <w:rtl w:val="0"/>
        </w:rPr>
        <w:t xml:space="preserve">7. </w:t>
      </w:r>
      <w:r w:rsidDel="00000000" w:rsidR="00000000" w:rsidRPr="00000000">
        <w:rPr>
          <w:rFonts w:ascii="Arial" w:cs="Arial" w:eastAsia="Arial" w:hAnsi="Arial"/>
          <w:b w:val="1"/>
          <w:bCs w:val="1"/>
          <w:sz w:val="24"/>
          <w:szCs w:val="24"/>
          <w:rtl w:val="0"/>
        </w:rPr>
        <w:t xml:space="preserve">BẢNG TỔNG HỢP CHI PHÍ CHI TIẾT 4 PHƯƠNG ÁN </w:t>
      </w:r>
    </w:p>
    <w:p w:rsidR="00000000" w:rsidDel="00000000" w:rsidP="00000000" w:rsidRDefault="00000000" w:rsidRPr="00000000" w14:paraId="00000090">
      <w:pPr>
        <w:spacing w:after="240" w:before="180" w:lin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Đơn vị tính toán: </w:t>
      </w:r>
      <w:r w:rsidDel="00000000" w:rsidR="00000000" w:rsidRPr="00000000">
        <w:rPr>
          <w:rFonts w:ascii="Arial" w:cs="Arial" w:eastAsia="Arial" w:hAnsi="Arial"/>
          <w:b w:val="1"/>
          <w:bCs w:val="1"/>
          <w:i w:val="1"/>
          <w:iCs w:val="1"/>
          <w:sz w:val="24"/>
          <w:szCs w:val="24"/>
          <w:rtl w:val="0"/>
        </w:rPr>
        <w:t xml:space="preserve">USD/tháng</w:t>
      </w:r>
      <w:r w:rsidDel="00000000" w:rsidR="00000000" w:rsidRPr="00000000">
        <w:rPr>
          <w:rFonts w:ascii="Arial" w:cs="Arial" w:eastAsia="Arial" w:hAnsi="Arial"/>
          <w:i w:val="1"/>
          <w:iCs w:val="1"/>
          <w:sz w:val="24"/>
          <w:szCs w:val="24"/>
          <w:rtl w:val="0"/>
        </w:rPr>
        <w:t xml:space="preserve">. Tỷ giá quy đổi tạm tính: 1 USD = 25.000 VND.</w:t>
      </w:r>
    </w:p>
    <w:p w:rsidR="00000000" w:rsidDel="00000000" w:rsidP="00000000" w:rsidRDefault="00000000" w:rsidRPr="00000000" w14:paraId="00000091">
      <w:pPr>
        <w:spacing w:after="0" w:before="200" w:line="240" w:lineRule="auto"/>
        <w:rPr>
          <w:rFonts w:ascii="Arial" w:cs="Arial" w:eastAsia="Arial" w:hAnsi="Arial"/>
          <w:b w:val="1"/>
          <w:bCs w:val="1"/>
        </w:rPr>
      </w:pPr>
      <w:r w:rsidDel="00000000" w:rsidR="00000000" w:rsidRPr="00000000">
        <w:rPr>
          <w:rtl w:val="0"/>
        </w:rPr>
      </w:r>
    </w:p>
    <w:tbl>
      <w:tblPr>
        <w:tblStyle w:val="Table5"/>
        <w:tblW w:w="10710.0" w:type="dxa"/>
        <w:jc w:val="left"/>
        <w:tblInd w:w="-2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845"/>
        <w:gridCol w:w="2235"/>
        <w:gridCol w:w="2220"/>
        <w:gridCol w:w="2220"/>
        <w:gridCol w:w="2190"/>
        <w:tblGridChange w:id="0">
          <w:tblGrid>
            <w:gridCol w:w="1845"/>
            <w:gridCol w:w="2235"/>
            <w:gridCol w:w="2220"/>
            <w:gridCol w:w="2220"/>
            <w:gridCol w:w="2190"/>
          </w:tblGrid>
        </w:tblGridChange>
      </w:tblGrid>
      <w:tr>
        <w:trPr>
          <w:cantSplit w:val="0"/>
          <w:trHeight w:val="600" w:hRule="atLeast"/>
          <w:tblHeader w:val="0"/>
        </w:trPr>
        <w:tc>
          <w:tcPr>
            <w:tcBorders>
              <w:top w:color="ffffff" w:space="0" w:sz="4" w:val="single"/>
              <w:left w:color="ffffff" w:space="0" w:sz="4" w:val="single"/>
              <w:bottom w:color="ffffff" w:space="0" w:sz="4" w:val="single"/>
              <w:right w:color="ffffff" w:space="0" w:sz="4" w:val="single"/>
            </w:tcBorders>
            <w:shd w:fill="0c2340" w:val="clear"/>
            <w:tcMar>
              <w:top w:w="100.0" w:type="dxa"/>
              <w:left w:w="100.0" w:type="dxa"/>
              <w:bottom w:w="100.0" w:type="dxa"/>
              <w:right w:w="100.0" w:type="dxa"/>
            </w:tcMar>
            <w:vAlign w:val="top"/>
          </w:tcPr>
          <w:p w:rsidR="00000000" w:rsidDel="00000000" w:rsidP="00000000" w:rsidRDefault="00000000" w:rsidRPr="00000000" w14:paraId="00000092">
            <w:pPr>
              <w:spacing w:after="0" w:before="40" w:line="24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Hạng mục</w:t>
            </w:r>
          </w:p>
        </w:tc>
        <w:tc>
          <w:tcPr>
            <w:tcBorders>
              <w:top w:color="ffffff" w:space="0" w:sz="4" w:val="single"/>
              <w:left w:color="ffffff" w:space="0" w:sz="4" w:val="single"/>
              <w:bottom w:color="ffffff" w:space="0" w:sz="4" w:val="single"/>
              <w:right w:color="ffffff" w:space="0" w:sz="4" w:val="single"/>
            </w:tcBorders>
            <w:shd w:fill="0c2340" w:val="clear"/>
            <w:tcMar>
              <w:top w:w="100.0" w:type="dxa"/>
              <w:left w:w="100.0" w:type="dxa"/>
              <w:bottom w:w="100.0" w:type="dxa"/>
              <w:right w:w="100.0" w:type="dxa"/>
            </w:tcMar>
            <w:vAlign w:val="top"/>
          </w:tcPr>
          <w:p w:rsidR="00000000" w:rsidDel="00000000" w:rsidP="00000000" w:rsidRDefault="00000000" w:rsidRPr="00000000" w14:paraId="00000093">
            <w:pPr>
              <w:spacing w:after="0" w:before="40" w:line="24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A: DoveRunner</w:t>
            </w:r>
          </w:p>
        </w:tc>
        <w:tc>
          <w:tcPr>
            <w:tcBorders>
              <w:top w:color="ffffff" w:space="0" w:sz="4" w:val="single"/>
              <w:left w:color="ffffff" w:space="0" w:sz="4" w:val="single"/>
              <w:bottom w:color="ffffff" w:space="0" w:sz="4" w:val="single"/>
              <w:right w:color="ffffff" w:space="0" w:sz="4" w:val="single"/>
            </w:tcBorders>
            <w:shd w:fill="0c2340" w:val="clear"/>
            <w:tcMar>
              <w:top w:w="100.0" w:type="dxa"/>
              <w:left w:w="100.0" w:type="dxa"/>
              <w:bottom w:w="100.0" w:type="dxa"/>
              <w:right w:w="100.0" w:type="dxa"/>
            </w:tcMar>
            <w:vAlign w:val="top"/>
          </w:tcPr>
          <w:p w:rsidR="00000000" w:rsidDel="00000000" w:rsidP="00000000" w:rsidRDefault="00000000" w:rsidRPr="00000000" w14:paraId="00000094">
            <w:pPr>
              <w:spacing w:after="0" w:before="40" w:line="24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B: VdoCipher</w:t>
            </w:r>
          </w:p>
        </w:tc>
        <w:tc>
          <w:tcPr>
            <w:tcBorders>
              <w:top w:color="ffffff" w:space="0" w:sz="4" w:val="single"/>
              <w:left w:color="ffffff" w:space="0" w:sz="4" w:val="single"/>
              <w:bottom w:color="ffffff" w:space="0" w:sz="4" w:val="single"/>
              <w:right w:color="ffffff" w:space="0" w:sz="4" w:val="single"/>
            </w:tcBorders>
            <w:shd w:fill="0c2340" w:val="clear"/>
            <w:tcMar>
              <w:top w:w="100.0" w:type="dxa"/>
              <w:left w:w="100.0" w:type="dxa"/>
              <w:bottom w:w="100.0" w:type="dxa"/>
              <w:right w:w="100.0" w:type="dxa"/>
            </w:tcMar>
            <w:vAlign w:val="top"/>
          </w:tcPr>
          <w:p w:rsidR="00000000" w:rsidDel="00000000" w:rsidP="00000000" w:rsidRDefault="00000000" w:rsidRPr="00000000" w14:paraId="00000095">
            <w:pPr>
              <w:spacing w:after="0" w:before="40" w:line="24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C: Bitmovin + EZDRM</w:t>
            </w:r>
          </w:p>
        </w:tc>
        <w:tc>
          <w:tcPr>
            <w:tcBorders>
              <w:top w:color="ffffff" w:space="0" w:sz="4" w:val="single"/>
              <w:left w:color="ffffff" w:space="0" w:sz="4" w:val="single"/>
              <w:bottom w:color="ffffff" w:space="0" w:sz="4" w:val="single"/>
              <w:right w:color="ffffff" w:space="0" w:sz="4" w:val="single"/>
            </w:tcBorders>
            <w:shd w:fill="0c2340" w:val="clear"/>
            <w:tcMar>
              <w:top w:w="100.0" w:type="dxa"/>
              <w:left w:w="100.0" w:type="dxa"/>
              <w:bottom w:w="100.0" w:type="dxa"/>
              <w:right w:w="100.0" w:type="dxa"/>
            </w:tcMar>
            <w:vAlign w:val="top"/>
          </w:tcPr>
          <w:p w:rsidR="00000000" w:rsidDel="00000000" w:rsidP="00000000" w:rsidRDefault="00000000" w:rsidRPr="00000000" w14:paraId="00000096">
            <w:pPr>
              <w:spacing w:after="0" w:before="40" w:line="24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 PandaStream + EZDRM</w:t>
            </w:r>
          </w:p>
        </w:tc>
      </w:tr>
      <w:tr>
        <w:trPr>
          <w:cantSplit w:val="0"/>
          <w:trHeight w:val="958.9257812500001"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Hạ tầng Core (CMS, API, Affiliate) </w:t>
            </w:r>
          </w:p>
        </w:tc>
        <w:tc>
          <w:tcPr>
            <w:gridSpan w:val="4"/>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Quy mô Cơ bản: $79 cố định / $0 vượt</w:t>
            </w:r>
          </w:p>
          <w:p w:rsidR="00000000" w:rsidDel="00000000" w:rsidP="00000000" w:rsidRDefault="00000000" w:rsidRPr="00000000" w14:paraId="0000009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Quy mô Đạt đỉnh On-Peak: $700 cố định / $0 vượt </w:t>
            </w:r>
          </w:p>
        </w:tc>
      </w:tr>
      <w:tr>
        <w:trPr>
          <w:cantSplit w:val="0"/>
          <w:trHeight w:val="958.9257812500001"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Cloudflare R2</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9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$27 (1.8 TB)</w:t>
            </w:r>
          </w:p>
          <w:p w:rsidR="00000000" w:rsidDel="00000000" w:rsidP="00000000" w:rsidRDefault="00000000" w:rsidRPr="00000000" w14:paraId="000000A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A1">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$300 (20 TB)</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Không dùng R2</w:t>
            </w:r>
          </w:p>
          <w:p w:rsidR="00000000" w:rsidDel="00000000" w:rsidP="00000000" w:rsidRDefault="00000000" w:rsidRPr="00000000" w14:paraId="000000A3">
            <w:pPr>
              <w:spacing w:after="0" w:before="40" w:line="240" w:lineRule="auto"/>
              <w:rPr>
                <w:rFonts w:ascii="Arial" w:cs="Arial" w:eastAsia="Arial" w:hAnsi="Arial"/>
                <w:color w:val="ff0000"/>
                <w:sz w:val="19"/>
                <w:szCs w:val="19"/>
              </w:rPr>
            </w:pPr>
            <w:r w:rsidDel="00000000" w:rsidR="00000000" w:rsidRPr="00000000">
              <w:rPr>
                <w:rFonts w:ascii="Arial" w:cs="Arial" w:eastAsia="Arial" w:hAnsi="Arial"/>
                <w:color w:val="ff0000"/>
                <w:sz w:val="19"/>
                <w:szCs w:val="19"/>
                <w:rtl w:val="0"/>
              </w:rPr>
              <w:t xml:space="preserve">(Bắt buộc lưu trên Cloud đóng của họ)</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A5">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$27 (1.8 TB)</w:t>
            </w:r>
          </w:p>
          <w:p w:rsidR="00000000" w:rsidDel="00000000" w:rsidP="00000000" w:rsidRDefault="00000000" w:rsidRPr="00000000" w14:paraId="000000A6">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A7">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$300 (20 TB)</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A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$27 (1.8 TB)</w:t>
            </w:r>
          </w:p>
          <w:p w:rsidR="00000000" w:rsidDel="00000000" w:rsidP="00000000" w:rsidRDefault="00000000" w:rsidRPr="00000000" w14:paraId="000000AA">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AB">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$300 (20 TB)</w:t>
            </w:r>
          </w:p>
        </w:tc>
      </w:tr>
      <w:tr>
        <w:trPr>
          <w:cantSplit w:val="0"/>
          <w:trHeight w:val="1767.8515625000002"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Trạm trung chuyển (Amazon S3)</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AE">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~$35 / tháng</w:t>
            </w:r>
          </w:p>
          <w:p w:rsidR="00000000" w:rsidDel="00000000" w:rsidP="00000000" w:rsidRDefault="00000000" w:rsidRPr="00000000" w14:paraId="000000A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B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~$345 / tháng </w:t>
            </w:r>
          </w:p>
          <w:p w:rsidR="00000000" w:rsidDel="00000000" w:rsidP="00000000" w:rsidRDefault="00000000" w:rsidRPr="00000000" w14:paraId="000000B1">
            <w:pPr>
              <w:spacing w:after="0" w:before="40" w:line="240" w:lineRule="auto"/>
              <w:rPr>
                <w:rFonts w:ascii="Arial" w:cs="Arial" w:eastAsia="Arial" w:hAnsi="Arial"/>
                <w:color w:val="ff0000"/>
                <w:sz w:val="19"/>
                <w:szCs w:val="19"/>
              </w:rPr>
            </w:pPr>
            <w:r w:rsidDel="00000000" w:rsidR="00000000" w:rsidRPr="00000000">
              <w:rPr>
                <w:rFonts w:ascii="Arial" w:cs="Arial" w:eastAsia="Arial" w:hAnsi="Arial"/>
                <w:color w:val="ff0000"/>
                <w:sz w:val="19"/>
                <w:szCs w:val="19"/>
                <w:rtl w:val="0"/>
              </w:rPr>
              <w:t xml:space="preserve">(Bắt buộc phải qua AWS S3 để lưu trữ file rồi mới đẩy về Cloudflare R2)</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Tích hợp sẵn trong gói</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$0</w:t>
            </w:r>
          </w:p>
          <w:p w:rsidR="00000000" w:rsidDel="00000000" w:rsidP="00000000" w:rsidRDefault="00000000" w:rsidRPr="00000000" w14:paraId="000000B4">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(Bitmovin kết nối native R2)</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$0</w:t>
            </w:r>
          </w:p>
          <w:p w:rsidR="00000000" w:rsidDel="00000000" w:rsidP="00000000" w:rsidRDefault="00000000" w:rsidRPr="00000000" w14:paraId="000000B6">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(Panda kết nối native R2)</w:t>
            </w:r>
          </w:p>
        </w:tc>
      </w:tr>
      <w:tr>
        <w:trPr>
          <w:cantSplit w:val="0"/>
          <w:trHeight w:val="8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Băng thông mạng (Cloudflare CDN)</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B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$20 (Gói Pro)</w:t>
            </w:r>
          </w:p>
          <w:p w:rsidR="00000000" w:rsidDel="00000000" w:rsidP="00000000" w:rsidRDefault="00000000" w:rsidRPr="00000000" w14:paraId="000000BA">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BB">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$4.000 (Enterprise)</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Tích hợp sẵn trong gói</w:t>
            </w:r>
          </w:p>
          <w:p w:rsidR="00000000" w:rsidDel="00000000" w:rsidP="00000000" w:rsidRDefault="00000000" w:rsidRPr="00000000" w14:paraId="000000BD">
            <w:pPr>
              <w:spacing w:after="0" w:before="40" w:line="240" w:lineRule="auto"/>
              <w:rPr>
                <w:rFonts w:ascii="Arial" w:cs="Arial" w:eastAsia="Arial" w:hAnsi="Arial"/>
                <w:color w:val="ff0000"/>
                <w:sz w:val="19"/>
                <w:szCs w:val="19"/>
              </w:rPr>
            </w:pPr>
            <w:r w:rsidDel="00000000" w:rsidR="00000000" w:rsidRPr="00000000">
              <w:rPr>
                <w:rFonts w:ascii="Arial" w:cs="Arial" w:eastAsia="Arial" w:hAnsi="Arial"/>
                <w:color w:val="ff0000"/>
                <w:sz w:val="19"/>
                <w:szCs w:val="19"/>
                <w:rtl w:val="0"/>
              </w:rPr>
              <w:t xml:space="preserve">(Tính tiền lũy tiến theo từng GB)</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B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$20 (Gói Pro)</w:t>
            </w:r>
          </w:p>
          <w:p w:rsidR="00000000" w:rsidDel="00000000" w:rsidP="00000000" w:rsidRDefault="00000000" w:rsidRPr="00000000" w14:paraId="000000C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C1">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$4.000 (Enterprise)</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C3">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$20 (Gói Pro)</w:t>
            </w:r>
          </w:p>
          <w:p w:rsidR="00000000" w:rsidDel="00000000" w:rsidP="00000000" w:rsidRDefault="00000000" w:rsidRPr="00000000" w14:paraId="000000C4">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C5">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$4.000 (Enterprise)</w:t>
            </w:r>
          </w:p>
        </w:tc>
      </w:tr>
      <w:tr>
        <w:trPr>
          <w:cantSplit w:val="0"/>
          <w:trHeight w:val="1065"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Dịch vụ VOD Transcode</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7">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$0</w:t>
            </w:r>
          </w:p>
          <w:p w:rsidR="00000000" w:rsidDel="00000000" w:rsidP="00000000" w:rsidRDefault="00000000" w:rsidRPr="00000000" w14:paraId="000000C8">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(Tích hợp sẵn trong SaaS)</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Tích hợp sẵn trong gói</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A">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CB">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$20 (Gói) + $300 (Phí lẻ)</w:t>
            </w:r>
          </w:p>
          <w:p w:rsidR="00000000" w:rsidDel="00000000" w:rsidP="00000000" w:rsidRDefault="00000000" w:rsidRPr="00000000" w14:paraId="000000CC">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CD">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$750 (Hợp đồng)</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C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$29 (Gói) + $125 (Phí lẻ)</w:t>
            </w:r>
          </w:p>
          <w:p w:rsidR="00000000" w:rsidDel="00000000" w:rsidP="00000000" w:rsidRDefault="00000000" w:rsidRPr="00000000" w14:paraId="000000D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D1">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$400 (Hợp đồng)</w:t>
            </w:r>
          </w:p>
        </w:tc>
      </w:tr>
      <w:tr>
        <w:trPr>
          <w:cantSplit w:val="0"/>
          <w:trHeight w:val="100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Hệ thống Multi-DRM Keys</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D4">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$1.280 (1M req)</w:t>
            </w:r>
          </w:p>
          <w:p w:rsidR="00000000" w:rsidDel="00000000" w:rsidP="00000000" w:rsidRDefault="00000000" w:rsidRPr="00000000" w14:paraId="000000D5">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D6">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$1.500 (30M req)</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40" w:line="240" w:lineRule="auto"/>
              <w:rPr>
                <w:rFonts w:ascii="Arial" w:cs="Arial" w:eastAsia="Arial" w:hAnsi="Arial"/>
                <w:color w:val="ff0000"/>
                <w:sz w:val="19"/>
                <w:szCs w:val="19"/>
              </w:rPr>
            </w:pPr>
            <w:r w:rsidDel="00000000" w:rsidR="00000000" w:rsidRPr="00000000">
              <w:rPr>
                <w:rFonts w:ascii="Arial" w:cs="Arial" w:eastAsia="Arial" w:hAnsi="Arial"/>
                <w:sz w:val="19"/>
                <w:szCs w:val="19"/>
                <w:rtl w:val="0"/>
              </w:rPr>
              <w:t xml:space="preserve">• Gói nền tảng: </w:t>
            </w:r>
            <w:r w:rsidDel="00000000" w:rsidR="00000000" w:rsidRPr="00000000">
              <w:rPr>
                <w:rFonts w:ascii="Arial" w:cs="Arial" w:eastAsia="Arial" w:hAnsi="Arial"/>
                <w:color w:val="ff0000"/>
                <w:sz w:val="19"/>
                <w:szCs w:val="19"/>
                <w:rtl w:val="0"/>
              </w:rPr>
              <w:t xml:space="preserve">$133.25</w:t>
            </w:r>
          </w:p>
          <w:p w:rsidR="00000000" w:rsidDel="00000000" w:rsidP="00000000" w:rsidRDefault="00000000" w:rsidRPr="00000000" w14:paraId="000000D8">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Phí traffic thực tế:</w:t>
            </w:r>
          </w:p>
          <w:p w:rsidR="00000000" w:rsidDel="00000000" w:rsidP="00000000" w:rsidRDefault="00000000" w:rsidRPr="00000000" w14:paraId="000000D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$2.337</w:t>
            </w:r>
          </w:p>
          <w:p w:rsidR="00000000" w:rsidDel="00000000" w:rsidP="00000000" w:rsidRDefault="00000000" w:rsidRPr="00000000" w14:paraId="000000DA">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$36.625</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DC">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$2.200 (1M req)</w:t>
            </w:r>
          </w:p>
          <w:p w:rsidR="00000000" w:rsidDel="00000000" w:rsidP="00000000" w:rsidRDefault="00000000" w:rsidRPr="00000000" w14:paraId="000000DD">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DE">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$2.400 (30M req)</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Cơ bản: </w:t>
            </w:r>
          </w:p>
          <w:p w:rsidR="00000000" w:rsidDel="00000000" w:rsidP="00000000" w:rsidRDefault="00000000" w:rsidRPr="00000000" w14:paraId="000000E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$2.200 (1M req)</w:t>
            </w:r>
          </w:p>
          <w:p w:rsidR="00000000" w:rsidDel="00000000" w:rsidP="00000000" w:rsidRDefault="00000000" w:rsidRPr="00000000" w14:paraId="000000E1">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On-Peak: </w:t>
            </w:r>
          </w:p>
          <w:p w:rsidR="00000000" w:rsidDel="00000000" w:rsidP="00000000" w:rsidRDefault="00000000" w:rsidRPr="00000000" w14:paraId="000000E2">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$2.400 (30M req)</w:t>
            </w:r>
          </w:p>
        </w:tc>
      </w:tr>
      <w:tr>
        <w:trPr>
          <w:cantSplit w:val="0"/>
          <w:trHeight w:val="735"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3">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TỔNG PHÍ THÁNG ĐẦU</w:t>
            </w:r>
          </w:p>
          <w:p w:rsidR="00000000" w:rsidDel="00000000" w:rsidP="00000000" w:rsidRDefault="00000000" w:rsidRPr="00000000" w14:paraId="000000E4">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(Quy mô cơ bản + Setup kho phim)</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5">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$1.562 / tháng</w:t>
            </w:r>
          </w:p>
          <w:p w:rsidR="00000000" w:rsidDel="00000000" w:rsidP="00000000" w:rsidRDefault="00000000" w:rsidRPr="00000000" w14:paraId="000000E6">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(~39 triệu VND)</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$2.470 / tháng</w:t>
            </w:r>
          </w:p>
          <w:p w:rsidR="00000000" w:rsidDel="00000000" w:rsidP="00000000" w:rsidRDefault="00000000" w:rsidRPr="00000000" w14:paraId="000000E8">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(~61.7 triệu VND)</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$2.567 / tháng</w:t>
            </w:r>
          </w:p>
          <w:p w:rsidR="00000000" w:rsidDel="00000000" w:rsidP="00000000" w:rsidRDefault="00000000" w:rsidRPr="00000000" w14:paraId="000000EA">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(~64.1 triệu VND)</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$2.401 / tháng</w:t>
            </w:r>
          </w:p>
          <w:p w:rsidR="00000000" w:rsidDel="00000000" w:rsidP="00000000" w:rsidRDefault="00000000" w:rsidRPr="00000000" w14:paraId="000000EC">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(~60 triệu VND)</w:t>
            </w:r>
          </w:p>
        </w:tc>
      </w:tr>
      <w:tr>
        <w:trPr>
          <w:cantSplit w:val="0"/>
          <w:trHeight w:val="136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TỔNG PHÍ CÁC THÁNG SAU</w:t>
            </w:r>
          </w:p>
          <w:p w:rsidR="00000000" w:rsidDel="00000000" w:rsidP="00000000" w:rsidRDefault="00000000" w:rsidRPr="00000000" w14:paraId="000000EE">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(Duy trì quy mô cơ bản ổn định)</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$1.362 / tháng</w:t>
            </w:r>
          </w:p>
          <w:p w:rsidR="00000000" w:rsidDel="00000000" w:rsidP="00000000" w:rsidRDefault="00000000" w:rsidRPr="00000000" w14:paraId="000000F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(~34 triệu VND)</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$2.470 / tháng</w:t>
            </w:r>
          </w:p>
          <w:p w:rsidR="00000000" w:rsidDel="00000000" w:rsidP="00000000" w:rsidRDefault="00000000" w:rsidRPr="00000000" w14:paraId="000000F2">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(~61.7 triệu VND)</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$2.267 / tháng</w:t>
            </w:r>
          </w:p>
          <w:p w:rsidR="00000000" w:rsidDel="00000000" w:rsidP="00000000" w:rsidRDefault="00000000" w:rsidRPr="00000000" w14:paraId="000000F4">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(~56.6 triệu VND)</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$2.276 / tháng</w:t>
            </w:r>
          </w:p>
          <w:p w:rsidR="00000000" w:rsidDel="00000000" w:rsidP="00000000" w:rsidRDefault="00000000" w:rsidRPr="00000000" w14:paraId="000000F6">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(~56.9 triệu VND)</w:t>
            </w:r>
          </w:p>
        </w:tc>
      </w:tr>
      <w:tr>
        <w:trPr>
          <w:cantSplit w:val="0"/>
          <w:trHeight w:val="105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TỔNG PHÍ QUY MÔ ĐẠT ĐỈNH</w:t>
            </w:r>
          </w:p>
          <w:p w:rsidR="00000000" w:rsidDel="00000000" w:rsidP="00000000" w:rsidRDefault="00000000" w:rsidRPr="00000000" w14:paraId="000000F8">
            <w:pPr>
              <w:spacing w:after="0" w:before="4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(On-Peak 200k Concurrent / 2 PB)</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9">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$5.447 - $7.647 / tháng</w:t>
            </w:r>
          </w:p>
          <w:p w:rsidR="00000000" w:rsidDel="00000000" w:rsidP="00000000" w:rsidRDefault="00000000" w:rsidRPr="00000000" w14:paraId="000000FA">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(~136M - 191M VND)</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B">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$36.625 / tháng</w:t>
            </w:r>
          </w:p>
          <w:p w:rsidR="00000000" w:rsidDel="00000000" w:rsidP="00000000" w:rsidRDefault="00000000" w:rsidRPr="00000000" w14:paraId="000000FC">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(~915 triệu VND)</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$6.225 - $8.725 / tháng</w:t>
            </w:r>
          </w:p>
          <w:p w:rsidR="00000000" w:rsidDel="00000000" w:rsidP="00000000" w:rsidRDefault="00000000" w:rsidRPr="00000000" w14:paraId="000000FE">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(~155M - 218M VND)</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F">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$5.925 - $8.125 / tháng</w:t>
            </w:r>
          </w:p>
          <w:p w:rsidR="00000000" w:rsidDel="00000000" w:rsidP="00000000" w:rsidRDefault="00000000" w:rsidRPr="00000000" w14:paraId="00000100">
            <w:pPr>
              <w:spacing w:after="0" w:before="4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(~148M - 203M VND)</w:t>
            </w:r>
          </w:p>
        </w:tc>
      </w:tr>
      <w:tr>
        <w:trPr>
          <w:cantSplit w:val="0"/>
          <w:trHeight w:val="105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Ưu điểm</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Kỹ thuật &amp; Công nghệ:</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DoveRunner (tên thương hiệu mới của PallyCon từ năm 2025) tích hợp sẵn luồng mã hóa bảo mật Multi-DRM đạt chuẩn Hollywood ngay trong lõi xử lý. Khả năng chịu tải và tốc độ xác thực cấp khóa (License Issuance) của Key Server cực kỳ nhanh, đạt độ trễ dưới 50ms cho khu vực Châu Á.</w:t>
            </w:r>
          </w:p>
          <w:p w:rsidR="00000000" w:rsidDel="00000000" w:rsidP="00000000" w:rsidRDefault="00000000" w:rsidRPr="00000000" w14:paraId="00000103">
            <w:pPr>
              <w:spacing w:after="0" w:before="0" w:line="240" w:lineRule="auto"/>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104">
            <w:pPr>
              <w:spacing w:after="0" w:before="0" w:line="240"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Tối ưu hệ thống:</w:t>
            </w: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105">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Tiết kiệm chi phí bản quyền DRM tốt nhất thị trường khi hệ thống scale-up lên quy mô On-Peak 30 triệu lượt xem (chỉ khoảng </w:t>
            </w:r>
            <w:r w:rsidDel="00000000" w:rsidR="00000000" w:rsidRPr="00000000">
              <w:rPr>
                <w:rFonts w:ascii="Arial" w:cs="Arial" w:eastAsia="Arial" w:hAnsi="Arial"/>
                <w:b w:val="1"/>
                <w:bCs w:val="1"/>
                <w:sz w:val="19"/>
                <w:szCs w:val="19"/>
                <w:rtl w:val="0"/>
              </w:rPr>
              <w:t xml:space="preserve">$0.0005 / request</w:t>
            </w: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106">
            <w:pPr>
              <w:spacing w:after="0" w:before="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07">
            <w:pPr>
              <w:spacing w:after="0" w:before="0" w:line="240" w:lineRule="auto"/>
              <w:rPr>
                <w:rFonts w:ascii="Arial" w:cs="Arial" w:eastAsia="Arial" w:hAnsi="Arial"/>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Kỹ thuật &amp; Công nghệ:</w:t>
            </w:r>
            <w:r w:rsidDel="00000000" w:rsidR="00000000" w:rsidRPr="00000000">
              <w:rPr>
                <w:rFonts w:ascii="Arial" w:cs="Arial" w:eastAsia="Arial" w:hAnsi="Arial"/>
                <w:b w:val="1"/>
                <w:bCs w:val="1"/>
                <w:sz w:val="17"/>
                <w:szCs w:val="17"/>
                <w:rtl w:val="0"/>
              </w:rPr>
              <w:t xml:space="preserve"> </w:t>
            </w:r>
            <w:r w:rsidDel="00000000" w:rsidR="00000000" w:rsidRPr="00000000">
              <w:rPr>
                <w:rFonts w:ascii="Arial" w:cs="Arial" w:eastAsia="Arial" w:hAnsi="Arial"/>
                <w:sz w:val="19"/>
                <w:szCs w:val="19"/>
                <w:rtl w:val="0"/>
              </w:rPr>
              <w:t xml:space="preserve">Độ bảo mật lớp Frontend tốt nhất hiện nay. Trình phát (Player) của VdoCipher có sẵn tính năng </w:t>
            </w:r>
            <w:r w:rsidDel="00000000" w:rsidR="00000000" w:rsidRPr="00000000">
              <w:rPr>
                <w:rFonts w:ascii="Arial" w:cs="Arial" w:eastAsia="Arial" w:hAnsi="Arial"/>
                <w:b w:val="1"/>
                <w:bCs w:val="1"/>
                <w:sz w:val="19"/>
                <w:szCs w:val="19"/>
                <w:rtl w:val="0"/>
              </w:rPr>
              <w:t xml:space="preserve">chống quay màn hình nâng cao</w:t>
            </w:r>
            <w:r w:rsidDel="00000000" w:rsidR="00000000" w:rsidRPr="00000000">
              <w:rPr>
                <w:rFonts w:ascii="Arial" w:cs="Arial" w:eastAsia="Arial" w:hAnsi="Arial"/>
                <w:sz w:val="19"/>
                <w:szCs w:val="19"/>
                <w:rtl w:val="0"/>
              </w:rPr>
              <w:t xml:space="preserve"> trên các trình duyệt/ứng dụng và hỗ trợ chèn </w:t>
            </w:r>
            <w:r w:rsidDel="00000000" w:rsidR="00000000" w:rsidRPr="00000000">
              <w:rPr>
                <w:rFonts w:ascii="Arial" w:cs="Arial" w:eastAsia="Arial" w:hAnsi="Arial"/>
                <w:b w:val="1"/>
                <w:bCs w:val="1"/>
                <w:sz w:val="19"/>
                <w:szCs w:val="19"/>
                <w:rtl w:val="0"/>
              </w:rPr>
              <w:t xml:space="preserve">Watermark động</w:t>
            </w:r>
            <w:r w:rsidDel="00000000" w:rsidR="00000000" w:rsidRPr="00000000">
              <w:rPr>
                <w:rFonts w:ascii="Arial" w:cs="Arial" w:eastAsia="Arial" w:hAnsi="Arial"/>
                <w:sz w:val="19"/>
                <w:szCs w:val="19"/>
                <w:rtl w:val="0"/>
              </w:rPr>
              <w:t xml:space="preserve"> (hiển thị Email/IP người dùng theo thời gian thực) để triệt hạ hành vi quay trộm phim bằng điện thoại phát tán ra ngoài </w:t>
            </w:r>
          </w:p>
          <w:p w:rsidR="00000000" w:rsidDel="00000000" w:rsidP="00000000" w:rsidRDefault="00000000" w:rsidRPr="00000000" w14:paraId="00000109">
            <w:pPr>
              <w:spacing w:after="0" w:before="0" w:line="240" w:lineRule="auto"/>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10A">
            <w:pPr>
              <w:spacing w:after="0" w:before="0" w:line="240" w:lineRule="auto"/>
              <w:ind w:left="0" w:firstLine="0"/>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Vận hành thực tế:</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0B">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Đơn giản tuyệt đối. Người làm nội dung chỉ cần upload phim qua Dashboard, copy đoạn mã nhúng (Embed Code) hoặc Video ID dán vào CMS là xong. Không cần quản trị kho lưu trữ, không cần cấu hình API Token phức tạp.</w:t>
            </w:r>
          </w:p>
          <w:p w:rsidR="00000000" w:rsidDel="00000000" w:rsidP="00000000" w:rsidRDefault="00000000" w:rsidRPr="00000000" w14:paraId="0000010C">
            <w:pPr>
              <w:spacing w:after="0" w:before="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0D">
            <w:pPr>
              <w:spacing w:after="0" w:before="0" w:line="240" w:lineRule="auto"/>
              <w:rPr>
                <w:rFonts w:ascii="Arial" w:cs="Arial" w:eastAsia="Arial" w:hAnsi="Arial"/>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Kỹ thuật &amp; Công nghệ:</w:t>
            </w:r>
            <w:r w:rsidDel="00000000" w:rsidR="00000000" w:rsidRPr="00000000">
              <w:rPr>
                <w:rFonts w:ascii="Arial" w:cs="Arial" w:eastAsia="Arial" w:hAnsi="Arial"/>
                <w:b w:val="1"/>
                <w:bCs w:val="1"/>
                <w:sz w:val="17"/>
                <w:szCs w:val="17"/>
                <w:rtl w:val="0"/>
              </w:rPr>
              <w:t xml:space="preserve"> </w:t>
            </w:r>
            <w:r w:rsidDel="00000000" w:rsidR="00000000" w:rsidRPr="00000000">
              <w:rPr>
                <w:rFonts w:ascii="Arial" w:cs="Arial" w:eastAsia="Arial" w:hAnsi="Arial"/>
                <w:sz w:val="19"/>
                <w:szCs w:val="19"/>
                <w:rtl w:val="0"/>
              </w:rPr>
              <w:t xml:space="preserve">Bitmovin sở hữu thuật toán nén video (Encoding Engine) tối tân nhất thế giới hiện nay, giúp giảm dung lượng file phim stream thêm </w:t>
            </w:r>
            <w:r w:rsidDel="00000000" w:rsidR="00000000" w:rsidRPr="00000000">
              <w:rPr>
                <w:rFonts w:ascii="Arial" w:cs="Arial" w:eastAsia="Arial" w:hAnsi="Arial"/>
                <w:b w:val="1"/>
                <w:bCs w:val="1"/>
                <w:sz w:val="19"/>
                <w:szCs w:val="19"/>
                <w:rtl w:val="0"/>
              </w:rPr>
              <w:t xml:space="preserve">20% - 30%</w:t>
            </w:r>
            <w:r w:rsidDel="00000000" w:rsidR="00000000" w:rsidRPr="00000000">
              <w:rPr>
                <w:rFonts w:ascii="Arial" w:cs="Arial" w:eastAsia="Arial" w:hAnsi="Arial"/>
                <w:sz w:val="19"/>
                <w:szCs w:val="19"/>
                <w:rtl w:val="0"/>
              </w:rPr>
              <w:t xml:space="preserve"> so với các bộ mã hóa thông thường mà không làm giảm chất lượng hình ảnh 4K/1080p. Khả năng kết nối S3-Native cực kỳ mượt mà: Kéo file thô từ R2, transcode và tự động đẩy ngược về R2 khép kín.</w:t>
            </w:r>
          </w:p>
          <w:p w:rsidR="00000000" w:rsidDel="00000000" w:rsidP="00000000" w:rsidRDefault="00000000" w:rsidRPr="00000000" w14:paraId="0000010F">
            <w:pPr>
              <w:spacing w:after="0" w:before="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10">
            <w:pPr>
              <w:spacing w:after="0" w:before="0" w:line="240" w:lineRule="auto"/>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Vận hành thực tế:</w:t>
            </w: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111">
            <w:pPr>
              <w:spacing w:after="0" w:before="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Cực kỳ "sạch" và gọn gàng. Hệ thống vận hành hoàn toàn theo cơ chế Serverless tự động mở rộng (Auto-scaling). Đội ngũ DevOps gần như không cần can thiệp xử lý lỗi, không sợ rủi ro đứt gãy dòng dữ liệu giữa chừng.</w:t>
            </w:r>
          </w:p>
          <w:p w:rsidR="00000000" w:rsidDel="00000000" w:rsidP="00000000" w:rsidRDefault="00000000" w:rsidRPr="00000000" w14:paraId="00000112">
            <w:pPr>
              <w:spacing w:after="0" w:before="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13">
            <w:pPr>
              <w:spacing w:after="0" w:before="0" w:line="240" w:lineRule="auto"/>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Tối ưu hệ thống:</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114">
            <w:pPr>
              <w:spacing w:after="0" w:before="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Hỗ trợ trình phát </w:t>
            </w:r>
            <w:r w:rsidDel="00000000" w:rsidR="00000000" w:rsidRPr="00000000">
              <w:rPr>
                <w:rFonts w:ascii="Arial" w:cs="Arial" w:eastAsia="Arial" w:hAnsi="Arial"/>
                <w:i w:val="1"/>
                <w:iCs w:val="1"/>
                <w:sz w:val="19"/>
                <w:szCs w:val="19"/>
                <w:rtl w:val="0"/>
              </w:rPr>
              <w:t xml:space="preserve">Bitmovin Player</w:t>
            </w:r>
            <w:r w:rsidDel="00000000" w:rsidR="00000000" w:rsidRPr="00000000">
              <w:rPr>
                <w:rFonts w:ascii="Arial" w:cs="Arial" w:eastAsia="Arial" w:hAnsi="Arial"/>
                <w:sz w:val="19"/>
                <w:szCs w:val="19"/>
                <w:rtl w:val="0"/>
              </w:rPr>
              <w:t xml:space="preserve"> có khả năng tối ưu hóa luồng tải thích ứng (Adaptive Bitrate) rất thông minh, giúp giảm thiểu tối đa hiện tượng trễ hoặc đứng hình trên các thiết bị cấu hình yếu hoặc mạng chập chờn.</w:t>
            </w:r>
          </w:p>
          <w:p w:rsidR="00000000" w:rsidDel="00000000" w:rsidP="00000000" w:rsidRDefault="00000000" w:rsidRPr="00000000" w14:paraId="00000115">
            <w:pPr>
              <w:spacing w:after="0" w:before="0" w:line="240" w:lineRule="auto"/>
              <w:rPr>
                <w:rFonts w:ascii="Arial" w:cs="Arial" w:eastAsia="Arial" w:hAnsi="Arial"/>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Kỹ thuật &amp; Công nghệ:</w:t>
            </w:r>
            <w:r w:rsidDel="00000000" w:rsidR="00000000" w:rsidRPr="00000000">
              <w:rPr>
                <w:rFonts w:ascii="Arial" w:cs="Arial" w:eastAsia="Arial" w:hAnsi="Arial"/>
                <w:sz w:val="19"/>
                <w:szCs w:val="19"/>
                <w:rtl w:val="0"/>
              </w:rPr>
              <w:t xml:space="preserve"> Thừa hưởng trọn vẹn kiến trúc kết nối Native hoàn hảo của Phương án C: Kéo file thô từ Cloudflare R2 → Tự động transcode/mã hóa DRM → Đẩy thẳng thành phẩm ngược lại Cloudflare R2. Không cần trạm đệm trung gian phiền phức như Phương án A.</w:t>
            </w:r>
          </w:p>
          <w:p w:rsidR="00000000" w:rsidDel="00000000" w:rsidP="00000000" w:rsidRDefault="00000000" w:rsidRPr="00000000" w14:paraId="00000117">
            <w:pPr>
              <w:spacing w:after="0" w:before="0" w:line="240" w:lineRule="auto"/>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118">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Vận hành thực tế:</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119">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Quy trình tự động hóa khép kín 100% qua API/Webhook, cực kỳ gọn nhẹ và ổn định cao.</w:t>
            </w:r>
          </w:p>
          <w:p w:rsidR="00000000" w:rsidDel="00000000" w:rsidP="00000000" w:rsidRDefault="00000000" w:rsidRPr="00000000" w14:paraId="0000011A">
            <w:pPr>
              <w:spacing w:after="0" w:before="0" w:line="240" w:lineRule="auto"/>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11B">
            <w:pPr>
              <w:spacing w:after="0" w:before="0" w:line="240"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Tối ưu chi phí:</w:t>
            </w: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11C">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Nhờ cơ chế tính tiền transcode theo dung lượng file thô tải lên (Input GB) của PandaStream, hệ thống giúp bạn </w:t>
            </w:r>
            <w:r w:rsidDel="00000000" w:rsidR="00000000" w:rsidRPr="00000000">
              <w:rPr>
                <w:rFonts w:ascii="Arial" w:cs="Arial" w:eastAsia="Arial" w:hAnsi="Arial"/>
                <w:b w:val="1"/>
                <w:bCs w:val="1"/>
                <w:sz w:val="19"/>
                <w:szCs w:val="19"/>
                <w:rtl w:val="0"/>
              </w:rPr>
              <w:t xml:space="preserve">tối ưu hóa hóa đơn tháng đầu tiên giảm gần một nửa</w:t>
            </w:r>
            <w:r w:rsidDel="00000000" w:rsidR="00000000" w:rsidRPr="00000000">
              <w:rPr>
                <w:rFonts w:ascii="Arial" w:cs="Arial" w:eastAsia="Arial" w:hAnsi="Arial"/>
                <w:sz w:val="19"/>
                <w:szCs w:val="19"/>
                <w:rtl w:val="0"/>
              </w:rPr>
              <w:t xml:space="preserve"> so với Bitmovin, trong khi vẫn giữ được mạch miễn phí 100% băng thông phát quốc tế (Zero Egress Fees) của Cloudflare R2.</w:t>
            </w:r>
          </w:p>
          <w:p w:rsidR="00000000" w:rsidDel="00000000" w:rsidP="00000000" w:rsidRDefault="00000000" w:rsidRPr="00000000" w14:paraId="0000011D">
            <w:pPr>
              <w:spacing w:after="0" w:before="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1E">
            <w:pPr>
              <w:spacing w:after="0" w:before="0" w:line="240" w:lineRule="auto"/>
              <w:rPr>
                <w:rFonts w:ascii="Arial" w:cs="Arial" w:eastAsia="Arial" w:hAnsi="Arial"/>
                <w:sz w:val="19"/>
                <w:szCs w:val="19"/>
              </w:rPr>
            </w:pPr>
            <w:r w:rsidDel="00000000" w:rsidR="00000000" w:rsidRPr="00000000">
              <w:rPr>
                <w:rtl w:val="0"/>
              </w:rPr>
            </w:r>
          </w:p>
        </w:tc>
      </w:tr>
      <w:tr>
        <w:trPr>
          <w:cantSplit w:val="0"/>
          <w:trHeight w:val="4675.0927734375"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Nhược điểm</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Vận hành thực tế (Rủi ro lớn</w:t>
            </w:r>
            <w:r w:rsidDel="00000000" w:rsidR="00000000" w:rsidRPr="00000000">
              <w:rPr>
                <w:rFonts w:ascii="Arial" w:cs="Arial" w:eastAsia="Arial" w:hAnsi="Arial"/>
                <w:i w:val="1"/>
                <w:iCs w:val="1"/>
                <w:sz w:val="19"/>
                <w:szCs w:val="19"/>
                <w:rtl w:val="0"/>
              </w:rPr>
              <w:t xml:space="preserve">):</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121">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Do phân hệ T&amp;P của DoveRunner bị giới hạn kỹ thuật, </w:t>
            </w:r>
            <w:r w:rsidDel="00000000" w:rsidR="00000000" w:rsidRPr="00000000">
              <w:rPr>
                <w:rFonts w:ascii="Arial" w:cs="Arial" w:eastAsia="Arial" w:hAnsi="Arial"/>
                <w:color w:val="ff0000"/>
                <w:sz w:val="19"/>
                <w:szCs w:val="19"/>
                <w:rtl w:val="0"/>
              </w:rPr>
              <w:t xml:space="preserve">bắt buộc đầu ra phải lưu trên Amazon S3</w:t>
            </w:r>
            <w:r w:rsidDel="00000000" w:rsidR="00000000" w:rsidRPr="00000000">
              <w:rPr>
                <w:rFonts w:ascii="Arial" w:cs="Arial" w:eastAsia="Arial" w:hAnsi="Arial"/>
                <w:sz w:val="19"/>
                <w:szCs w:val="19"/>
                <w:rtl w:val="0"/>
              </w:rPr>
              <w:t xml:space="preserve"> chứ không kết nối thẳng được với Cloudflare R2. Đội ngũ kỹ thuật bắt buộc phải </w:t>
            </w:r>
            <w:r w:rsidDel="00000000" w:rsidR="00000000" w:rsidRPr="00000000">
              <w:rPr>
                <w:rFonts w:ascii="Arial" w:cs="Arial" w:eastAsia="Arial" w:hAnsi="Arial"/>
                <w:color w:val="ff0000"/>
                <w:sz w:val="19"/>
                <w:szCs w:val="19"/>
                <w:rtl w:val="0"/>
              </w:rPr>
              <w:t xml:space="preserve">vận hành thêm</w:t>
            </w:r>
            <w:r w:rsidDel="00000000" w:rsidR="00000000" w:rsidRPr="00000000">
              <w:rPr>
                <w:rFonts w:ascii="Arial" w:cs="Arial" w:eastAsia="Arial" w:hAnsi="Arial"/>
                <w:sz w:val="19"/>
                <w:szCs w:val="19"/>
                <w:rtl w:val="0"/>
              </w:rPr>
              <w:t xml:space="preserve"> một </w:t>
            </w:r>
            <w:r w:rsidDel="00000000" w:rsidR="00000000" w:rsidRPr="00000000">
              <w:rPr>
                <w:rFonts w:ascii="Arial" w:cs="Arial" w:eastAsia="Arial" w:hAnsi="Arial"/>
                <w:b w:val="1"/>
                <w:bCs w:val="1"/>
                <w:sz w:val="19"/>
                <w:szCs w:val="19"/>
                <w:rtl w:val="0"/>
              </w:rPr>
              <w:t xml:space="preserve">Trạm trung chuyển AWS S3</w:t>
            </w:r>
            <w:r w:rsidDel="00000000" w:rsidR="00000000" w:rsidRPr="00000000">
              <w:rPr>
                <w:rFonts w:ascii="Arial" w:cs="Arial" w:eastAsia="Arial" w:hAnsi="Arial"/>
                <w:sz w:val="19"/>
                <w:szCs w:val="19"/>
                <w:rtl w:val="0"/>
              </w:rPr>
              <w:t xml:space="preserve"> và tự viết script chạy ngầm kịch bản </w:t>
            </w:r>
            <w:r w:rsidDel="00000000" w:rsidR="00000000" w:rsidRPr="00000000">
              <w:rPr>
                <w:rFonts w:ascii="Arial" w:cs="Arial" w:eastAsia="Arial" w:hAnsi="Arial"/>
                <w:color w:val="188038"/>
                <w:sz w:val="19"/>
                <w:szCs w:val="19"/>
                <w:rtl w:val="0"/>
              </w:rPr>
              <w:t xml:space="preserve">rclone sync</w:t>
            </w:r>
            <w:r w:rsidDel="00000000" w:rsidR="00000000" w:rsidRPr="00000000">
              <w:rPr>
                <w:rFonts w:ascii="Arial" w:cs="Arial" w:eastAsia="Arial" w:hAnsi="Arial"/>
                <w:sz w:val="19"/>
                <w:szCs w:val="19"/>
                <w:rtl w:val="0"/>
              </w:rPr>
              <w:t xml:space="preserve"> để đồng bộ dữ liệu. Nếu script này bị lỗi hoặc trạm đệm AWS S3 quên xóa dữ liệu, hóa đơn tiền lưu trữ </w:t>
            </w:r>
            <w:r w:rsidDel="00000000" w:rsidR="00000000" w:rsidRPr="00000000">
              <w:rPr>
                <w:rFonts w:ascii="Arial" w:cs="Arial" w:eastAsia="Arial" w:hAnsi="Arial"/>
                <w:color w:val="ff0000"/>
                <w:sz w:val="19"/>
                <w:szCs w:val="19"/>
                <w:rtl w:val="0"/>
              </w:rPr>
              <w:t xml:space="preserve">lũy tiến rất nặng</w:t>
            </w: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122">
            <w:pPr>
              <w:spacing w:after="0" w:before="0" w:line="240" w:lineRule="auto"/>
              <w:rPr>
                <w:rFonts w:ascii="Arial" w:cs="Arial" w:eastAsia="Arial" w:hAnsi="Arial"/>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Bế tắc khi tối ưu hệ thống:</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124">
            <w:pPr>
              <w:spacing w:after="0" w:before="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Bị khóa chặt vào hệ sinh thái của VdoCipher. Do file phim stream lưu trên hệ thống đóng của họ, không thể mượn kho Cloudflare R2 để hưởng chính sách miễn phí băng thông. Chi phí bị </w:t>
            </w:r>
            <w:r w:rsidDel="00000000" w:rsidR="00000000" w:rsidRPr="00000000">
              <w:rPr>
                <w:rFonts w:ascii="Arial" w:cs="Arial" w:eastAsia="Arial" w:hAnsi="Arial"/>
                <w:color w:val="ff0000"/>
                <w:sz w:val="19"/>
                <w:szCs w:val="19"/>
                <w:rtl w:val="0"/>
              </w:rPr>
              <w:t xml:space="preserve">lũy tiến vô hạn</w:t>
            </w:r>
            <w:r w:rsidDel="00000000" w:rsidR="00000000" w:rsidRPr="00000000">
              <w:rPr>
                <w:rFonts w:ascii="Arial" w:cs="Arial" w:eastAsia="Arial" w:hAnsi="Arial"/>
                <w:sz w:val="19"/>
                <w:szCs w:val="19"/>
                <w:rtl w:val="0"/>
              </w:rPr>
              <w:t xml:space="preserve"> theo số Gigabyte dữ liệu người xem tải ra, khiến biên lợi nhuận của trang phim bị bóp khi có lượng khán giả bùng nổ lên mốc On-Peak</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rPr>
                <w:rFonts w:ascii="Arial" w:cs="Arial" w:eastAsia="Arial" w:hAnsi="Arial"/>
                <w:sz w:val="19"/>
                <w:szCs w:val="19"/>
              </w:rPr>
            </w:pPr>
            <w:r w:rsidDel="00000000" w:rsidR="00000000" w:rsidRPr="00000000">
              <w:rPr>
                <w:rFonts w:ascii="Arial" w:cs="Arial" w:eastAsia="Arial" w:hAnsi="Arial"/>
                <w:b w:val="1"/>
                <w:bCs w:val="1"/>
                <w:i w:val="1"/>
                <w:iCs w:val="1"/>
                <w:sz w:val="18"/>
                <w:szCs w:val="18"/>
                <w:rtl w:val="0"/>
              </w:rPr>
              <w:t xml:space="preserve">Chi phí:</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126">
            <w:pPr>
              <w:spacing w:after="0" w:before="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Chi phí bản quyền phần mềm và phí duy trì nền tảng rất cao. Cách tính phí transcode theo số phút xuất ra khiến hóa đơn tháng đầu tiên (khi cập nhật toàn bộ kho phim gốc) tương đối nặng đô. </w:t>
            </w:r>
          </w:p>
        </w:tc>
        <w:tc>
          <w:tcPr>
            <w:tcBorders>
              <w:top w:color="ffffff" w:space="0" w:sz="4" w:val="single"/>
              <w:left w:color="ffffff" w:space="0" w:sz="4" w:val="single"/>
              <w:bottom w:color="ffffff" w:space="0" w:sz="4" w:val="single"/>
              <w:right w:color="fffff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ind w:left="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Kỹ thuật nâng cao:</w:t>
            </w:r>
          </w:p>
          <w:p w:rsidR="00000000" w:rsidDel="00000000" w:rsidP="00000000" w:rsidRDefault="00000000" w:rsidRPr="00000000" w14:paraId="00000128">
            <w:pPr>
              <w:spacing w:after="0" w:before="0" w:line="240" w:lineRule="auto"/>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 Để có các tính năng bảo mật tối cao ở lớp giao diện người dùng như chèn Watermark động hay chặn phần mềm quay màn hình của khán giả, đội ngũ lập trình Frontend sẽ phải tự nghiên cứu và viết code bổ sung trên Player, chứ hệ thống không có sẵn công cụ "mì ăn liền" như VdoCipher</w:t>
            </w:r>
          </w:p>
          <w:p w:rsidR="00000000" w:rsidDel="00000000" w:rsidP="00000000" w:rsidRDefault="00000000" w:rsidRPr="00000000" w14:paraId="00000129">
            <w:pPr>
              <w:spacing w:after="0" w:before="0" w:line="240" w:lineRule="auto"/>
              <w:rPr>
                <w:rFonts w:ascii="Arial" w:cs="Arial" w:eastAsia="Arial" w:hAnsi="Arial"/>
                <w:sz w:val="19"/>
                <w:szCs w:val="19"/>
              </w:rPr>
            </w:pPr>
            <w:r w:rsidDel="00000000" w:rsidR="00000000" w:rsidRPr="00000000">
              <w:rPr>
                <w:rtl w:val="0"/>
              </w:rPr>
            </w:r>
          </w:p>
        </w:tc>
      </w:tr>
    </w:tbl>
    <w:p w:rsidR="00000000" w:rsidDel="00000000" w:rsidP="00000000" w:rsidRDefault="00000000" w:rsidRPr="00000000" w14:paraId="0000012A">
      <w:pPr>
        <w:spacing w:after="180" w:before="360" w:line="240" w:lineRule="auto"/>
        <w:rPr>
          <w:rFonts w:ascii="Arial" w:cs="Arial" w:eastAsia="Arial" w:hAnsi="Arial"/>
          <w:b w:val="1"/>
          <w:bCs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180" w:before="360" w:line="240" w:lineRule="auto"/>
        <w:rPr>
          <w:rFonts w:ascii="Arial" w:cs="Arial" w:eastAsia="Arial" w:hAnsi="Arial"/>
          <w:b w:val="1"/>
          <w:bCs w:val="1"/>
          <w:color w:val="ff0000"/>
          <w:sz w:val="24"/>
          <w:szCs w:val="24"/>
        </w:rPr>
      </w:pPr>
      <w:r w:rsidDel="00000000" w:rsidR="00000000" w:rsidRPr="00000000">
        <w:rPr>
          <w:rFonts w:ascii="Arial" w:cs="Arial" w:eastAsia="Arial" w:hAnsi="Arial"/>
          <w:b w:val="1"/>
          <w:bCs w:val="1"/>
          <w:sz w:val="24"/>
          <w:szCs w:val="24"/>
          <w:rtl w:val="0"/>
        </w:rPr>
        <w:t xml:space="preserve">SO SÁNH THÊM VỀ BITMOVIN VÀ PANDASTREAM</w:t>
      </w:r>
      <w:r w:rsidDel="00000000" w:rsidR="00000000" w:rsidRPr="00000000">
        <w:rPr>
          <w:rtl w:val="0"/>
        </w:rPr>
      </w:r>
    </w:p>
    <w:tbl>
      <w:tblPr>
        <w:tblStyle w:val="Table6"/>
        <w:tblW w:w="10503.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175"/>
        <w:gridCol w:w="4245"/>
        <w:gridCol w:w="4082.999999999999"/>
        <w:tblGridChange w:id="0">
          <w:tblGrid>
            <w:gridCol w:w="2175"/>
            <w:gridCol w:w="4245"/>
            <w:gridCol w:w="4082.999999999999"/>
          </w:tblGrid>
        </w:tblGridChange>
      </w:tblGrid>
      <w:tr>
        <w:trPr>
          <w:cantSplit w:val="0"/>
          <w:trHeight w:val="425.99999999999454" w:hRule="atLeast"/>
          <w:tblHeader w:val="0"/>
        </w:trPr>
        <w:tc>
          <w:tcPr>
            <w:tcBorders>
              <w:top w:color="ffffff" w:space="0" w:sz="4" w:val="single"/>
              <w:left w:color="ffffff" w:space="0" w:sz="4" w:val="single"/>
              <w:bottom w:color="ffffff" w:space="0" w:sz="4" w:val="single"/>
              <w:right w:color="ffffff" w:space="0" w:sz="4" w:val="single"/>
            </w:tcBorders>
            <w:shd w:fill="0c2340" w:val="clear"/>
            <w:tcMar>
              <w:top w:w="120.0" w:type="dxa"/>
              <w:left w:w="180.0" w:type="dxa"/>
              <w:bottom w:w="120.0" w:type="dxa"/>
              <w:right w:w="180.0" w:type="dxa"/>
            </w:tcMar>
            <w:vAlign w:val="top"/>
          </w:tcPr>
          <w:p w:rsidR="00000000" w:rsidDel="00000000" w:rsidP="00000000" w:rsidRDefault="00000000" w:rsidRPr="00000000" w14:paraId="0000012C">
            <w:pPr>
              <w:spacing w:after="0" w:line="24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Tiêu chí</w:t>
            </w:r>
          </w:p>
        </w:tc>
        <w:tc>
          <w:tcPr>
            <w:tcBorders>
              <w:top w:color="ffffff" w:space="0" w:sz="4" w:val="single"/>
              <w:left w:color="ffffff" w:space="0" w:sz="4" w:val="single"/>
              <w:bottom w:color="ffffff" w:space="0" w:sz="4" w:val="single"/>
              <w:right w:color="ffffff" w:space="0" w:sz="4" w:val="single"/>
            </w:tcBorders>
            <w:shd w:fill="0c2340" w:val="clear"/>
            <w:tcMar>
              <w:top w:w="120.0" w:type="dxa"/>
              <w:left w:w="180.0" w:type="dxa"/>
              <w:bottom w:w="120.0" w:type="dxa"/>
              <w:right w:w="180.0" w:type="dxa"/>
            </w:tcMar>
            <w:vAlign w:val="top"/>
          </w:tcPr>
          <w:p w:rsidR="00000000" w:rsidDel="00000000" w:rsidP="00000000" w:rsidRDefault="00000000" w:rsidRPr="00000000" w14:paraId="0000012D">
            <w:pPr>
              <w:spacing w:after="0" w:line="24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Bitmovin</w:t>
            </w:r>
          </w:p>
        </w:tc>
        <w:tc>
          <w:tcPr>
            <w:tcBorders>
              <w:top w:color="ffffff" w:space="0" w:sz="4" w:val="single"/>
              <w:left w:color="ffffff" w:space="0" w:sz="4" w:val="single"/>
              <w:bottom w:color="ffffff" w:space="0" w:sz="4" w:val="single"/>
              <w:right w:color="ffffff" w:space="0" w:sz="4" w:val="single"/>
            </w:tcBorders>
            <w:shd w:fill="0c2340" w:val="clear"/>
            <w:tcMar>
              <w:top w:w="120.0" w:type="dxa"/>
              <w:left w:w="180.0" w:type="dxa"/>
              <w:bottom w:w="120.0" w:type="dxa"/>
              <w:right w:w="180.0" w:type="dxa"/>
            </w:tcMar>
            <w:vAlign w:val="top"/>
          </w:tcPr>
          <w:p w:rsidR="00000000" w:rsidDel="00000000" w:rsidP="00000000" w:rsidRDefault="00000000" w:rsidRPr="00000000" w14:paraId="0000012E">
            <w:pPr>
              <w:spacing w:after="0" w:line="24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PandaStream (Panda Video)</w:t>
            </w:r>
          </w:p>
        </w:tc>
      </w:tr>
      <w:tr>
        <w:trPr>
          <w:cantSplit w:val="0"/>
          <w:trHeight w:val="857.9999999999836"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Bản chất nền tảng</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Developer-first Video Infrastructure</w:t>
            </w:r>
            <w:r w:rsidDel="00000000" w:rsidR="00000000" w:rsidRPr="00000000">
              <w:rPr>
                <w:rFonts w:ascii="Arial" w:cs="Arial" w:eastAsia="Arial" w:hAnsi="Arial"/>
                <w:color w:val="1f1f1f"/>
                <w:sz w:val="19"/>
                <w:szCs w:val="19"/>
                <w:rtl w:val="0"/>
              </w:rPr>
              <w:t xml:space="preserve"> </w:t>
            </w:r>
          </w:p>
          <w:p w:rsidR="00000000" w:rsidDel="00000000" w:rsidP="00000000" w:rsidRDefault="00000000" w:rsidRPr="00000000" w14:paraId="00000131">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Cung cấp API mã hóa, Player và Analytics chuyên sâu</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All-in-One</w:t>
            </w:r>
            <w:r w:rsidDel="00000000" w:rsidR="00000000" w:rsidRPr="00000000">
              <w:rPr>
                <w:rFonts w:ascii="Arial" w:cs="Arial" w:eastAsia="Arial" w:hAnsi="Arial"/>
                <w:color w:val="1f1f1f"/>
                <w:sz w:val="19"/>
                <w:szCs w:val="19"/>
                <w:rtl w:val="0"/>
              </w:rPr>
              <w:t xml:space="preserve"> </w:t>
            </w:r>
            <w:r w:rsidDel="00000000" w:rsidR="00000000" w:rsidRPr="00000000">
              <w:rPr>
                <w:rFonts w:ascii="Arial" w:cs="Arial" w:eastAsia="Arial" w:hAnsi="Arial"/>
                <w:b w:val="1"/>
                <w:bCs w:val="1"/>
                <w:color w:val="1f1f1f"/>
                <w:sz w:val="19"/>
                <w:szCs w:val="19"/>
                <w:rtl w:val="0"/>
              </w:rPr>
              <w:t xml:space="preserve">Video Hosting Platform</w:t>
            </w:r>
            <w:r w:rsidDel="00000000" w:rsidR="00000000" w:rsidRPr="00000000">
              <w:rPr>
                <w:rFonts w:ascii="Arial" w:cs="Arial" w:eastAsia="Arial" w:hAnsi="Arial"/>
                <w:color w:val="1f1f1f"/>
                <w:sz w:val="19"/>
                <w:szCs w:val="19"/>
                <w:rtl w:val="0"/>
              </w:rPr>
              <w:t xml:space="preserve"> </w:t>
            </w:r>
          </w:p>
          <w:p w:rsidR="00000000" w:rsidDel="00000000" w:rsidP="00000000" w:rsidRDefault="00000000" w:rsidRPr="00000000" w14:paraId="00000133">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Giải pháp trọn gói gồm Hosting, Player, CDN, CMS đơn giản</w:t>
            </w:r>
          </w:p>
        </w:tc>
      </w:tr>
      <w:tr>
        <w:trPr>
          <w:cantSplit w:val="0"/>
          <w:trHeight w:val="1233.000000000011" w:hRule="atLeast"/>
          <w:tblHeader w:val="0"/>
        </w:trPr>
        <w:tc>
          <w:tcPr>
            <w:tcBorders>
              <w:top w:color="ffffff" w:space="0" w:sz="4" w:val="single"/>
              <w:left w:color="ffffff" w:space="0" w:sz="4" w:val="single"/>
              <w:bottom w:color="ffffff" w:space="0" w:sz="4" w:val="single"/>
              <w:right w:color="ffffff" w:space="0" w:sz="4" w:val="single"/>
            </w:tcBorders>
            <w:shd w:fill="f4f6f8" w:val="clear"/>
            <w:tcMar>
              <w:top w:w="120.0" w:type="dxa"/>
              <w:left w:w="180.0" w:type="dxa"/>
              <w:bottom w:w="120.0" w:type="dxa"/>
              <w:right w:w="180.0" w:type="dxa"/>
            </w:tcMar>
            <w:vAlign w:val="top"/>
          </w:tcPr>
          <w:p w:rsidR="00000000" w:rsidDel="00000000" w:rsidP="00000000" w:rsidRDefault="00000000" w:rsidRPr="00000000" w14:paraId="00000134">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Công nghệ Mã hóa (Transcoding)</w:t>
            </w:r>
          </w:p>
        </w:tc>
        <w:tc>
          <w:tcPr>
            <w:tcBorders>
              <w:top w:color="ffffff" w:space="0" w:sz="4" w:val="single"/>
              <w:left w:color="ffffff" w:space="0" w:sz="4" w:val="single"/>
              <w:bottom w:color="ffffff" w:space="0" w:sz="4" w:val="single"/>
              <w:right w:color="ffffff" w:space="0" w:sz="4" w:val="single"/>
            </w:tcBorders>
            <w:shd w:fill="f4f6f8" w:val="clear"/>
            <w:tcMar>
              <w:top w:w="120.0" w:type="dxa"/>
              <w:left w:w="180.0" w:type="dxa"/>
              <w:bottom w:w="120.0" w:type="dxa"/>
              <w:right w:w="180.0" w:type="dxa"/>
            </w:tcMar>
            <w:vAlign w:val="top"/>
          </w:tcPr>
          <w:p w:rsidR="00000000" w:rsidDel="00000000" w:rsidP="00000000" w:rsidRDefault="00000000" w:rsidRPr="00000000" w14:paraId="00000135">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Cực kỳ mạnh mẽ &amp; Linh hoạt</w:t>
            </w:r>
            <w:r w:rsidDel="00000000" w:rsidR="00000000" w:rsidRPr="00000000">
              <w:rPr>
                <w:rtl w:val="0"/>
              </w:rPr>
            </w:r>
          </w:p>
          <w:p w:rsidR="00000000" w:rsidDel="00000000" w:rsidP="00000000" w:rsidRDefault="00000000" w:rsidRPr="00000000" w14:paraId="00000136">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Hỗ trợ </w:t>
            </w:r>
            <w:r w:rsidDel="00000000" w:rsidR="00000000" w:rsidRPr="00000000">
              <w:rPr>
                <w:rFonts w:ascii="Arial" w:cs="Arial" w:eastAsia="Arial" w:hAnsi="Arial"/>
                <w:i w:val="1"/>
                <w:iCs w:val="1"/>
                <w:color w:val="1f1f1f"/>
                <w:sz w:val="19"/>
                <w:szCs w:val="19"/>
                <w:rtl w:val="0"/>
              </w:rPr>
              <w:t xml:space="preserve">Per-Title Encoding</w:t>
            </w:r>
            <w:r w:rsidDel="00000000" w:rsidR="00000000" w:rsidRPr="00000000">
              <w:rPr>
                <w:rFonts w:ascii="Arial" w:cs="Arial" w:eastAsia="Arial" w:hAnsi="Arial"/>
                <w:color w:val="1f1f1f"/>
                <w:sz w:val="19"/>
                <w:szCs w:val="19"/>
                <w:rtl w:val="0"/>
              </w:rPr>
              <w:t xml:space="preserve">, </w:t>
            </w:r>
            <w:r w:rsidDel="00000000" w:rsidR="00000000" w:rsidRPr="00000000">
              <w:rPr>
                <w:rFonts w:ascii="Arial" w:cs="Arial" w:eastAsia="Arial" w:hAnsi="Arial"/>
                <w:i w:val="1"/>
                <w:iCs w:val="1"/>
                <w:color w:val="1f1f1f"/>
                <w:sz w:val="19"/>
                <w:szCs w:val="19"/>
                <w:rtl w:val="0"/>
              </w:rPr>
              <w:t xml:space="preserve">Per-Scene Encoding</w:t>
            </w:r>
            <w:r w:rsidDel="00000000" w:rsidR="00000000" w:rsidRPr="00000000">
              <w:rPr>
                <w:rFonts w:ascii="Arial" w:cs="Arial" w:eastAsia="Arial" w:hAnsi="Arial"/>
                <w:color w:val="1f1f1f"/>
                <w:sz w:val="19"/>
                <w:szCs w:val="19"/>
                <w:rtl w:val="0"/>
              </w:rPr>
              <w:t xml:space="preserve">, H.265/HEVC, AV1, VP9, Dolby Vision, HDR10+. Tối ưu hóa bitrate cực tốt mà không làm giảm chất lượng.</w:t>
            </w:r>
          </w:p>
        </w:tc>
        <w:tc>
          <w:tcPr>
            <w:tcBorders>
              <w:top w:color="ffffff" w:space="0" w:sz="4" w:val="single"/>
              <w:left w:color="ffffff" w:space="0" w:sz="4" w:val="single"/>
              <w:bottom w:color="ffffff" w:space="0" w:sz="4" w:val="single"/>
              <w:right w:color="ffffff" w:space="0" w:sz="4" w:val="single"/>
            </w:tcBorders>
            <w:shd w:fill="f4f6f8" w:val="clear"/>
            <w:tcMar>
              <w:top w:w="120.0" w:type="dxa"/>
              <w:left w:w="180.0" w:type="dxa"/>
              <w:bottom w:w="120.0" w:type="dxa"/>
              <w:right w:w="180.0" w:type="dxa"/>
            </w:tcMar>
            <w:vAlign w:val="top"/>
          </w:tcPr>
          <w:p w:rsidR="00000000" w:rsidDel="00000000" w:rsidP="00000000" w:rsidRDefault="00000000" w:rsidRPr="00000000" w14:paraId="00000137">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Chuẩn hóa/Cơ bản</w:t>
            </w:r>
            <w:r w:rsidDel="00000000" w:rsidR="00000000" w:rsidRPr="00000000">
              <w:rPr>
                <w:rtl w:val="0"/>
              </w:rPr>
            </w:r>
          </w:p>
          <w:p w:rsidR="00000000" w:rsidDel="00000000" w:rsidP="00000000" w:rsidRDefault="00000000" w:rsidRPr="00000000" w14:paraId="00000138">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Mã hóa tự động theo cấu hình có sẵn (thường chỉ hỗ trợ H.264/H.265 cơ bản để xem mượt trên web).</w:t>
            </w:r>
          </w:p>
        </w:tc>
      </w:tr>
      <w:tr>
        <w:trPr>
          <w:cantSplit w:val="0"/>
          <w:trHeight w:val="993.9257812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Tốc độ xử lý File lớn</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Siêu nhanh</w:t>
            </w:r>
          </w:p>
          <w:p w:rsidR="00000000" w:rsidDel="00000000" w:rsidP="00000000" w:rsidRDefault="00000000" w:rsidRPr="00000000" w14:paraId="0000013B">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 Công nghệ mã hóa đám mây phân tán (Chunked Transcoding) chia file lớn thành nhiều đoạn nhỏ để xử lý song song.</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Trung bình.</w:t>
            </w:r>
            <w:r w:rsidDel="00000000" w:rsidR="00000000" w:rsidRPr="00000000">
              <w:rPr>
                <w:rtl w:val="0"/>
              </w:rPr>
            </w:r>
          </w:p>
          <w:p w:rsidR="00000000" w:rsidDel="00000000" w:rsidP="00000000" w:rsidRDefault="00000000" w:rsidRPr="00000000" w14:paraId="0000013D">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Phụ thuộc vào hàng đợi chung của hệ thống All-in-One.</w:t>
            </w:r>
          </w:p>
        </w:tc>
      </w:tr>
      <w:tr>
        <w:trPr>
          <w:cantSplit w:val="0"/>
          <w:trHeight w:val="876.0000000000218" w:hRule="atLeast"/>
          <w:tblHeader w:val="0"/>
        </w:trPr>
        <w:tc>
          <w:tcPr>
            <w:tcBorders>
              <w:top w:color="ffffff" w:space="0" w:sz="4" w:val="single"/>
              <w:left w:color="ffffff" w:space="0" w:sz="4" w:val="single"/>
              <w:bottom w:color="ffffff" w:space="0" w:sz="4" w:val="single"/>
              <w:right w:color="ffffff" w:space="0" w:sz="4" w:val="single"/>
            </w:tcBorders>
            <w:shd w:fill="f4f6f8" w:val="clear"/>
            <w:tcMar>
              <w:top w:w="120.0" w:type="dxa"/>
              <w:left w:w="180.0" w:type="dxa"/>
              <w:bottom w:w="120.0" w:type="dxa"/>
              <w:right w:w="180.0" w:type="dxa"/>
            </w:tcMar>
            <w:vAlign w:val="top"/>
          </w:tcPr>
          <w:p w:rsidR="00000000" w:rsidDel="00000000" w:rsidP="00000000" w:rsidRDefault="00000000" w:rsidRPr="00000000" w14:paraId="0000013E">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Khả năng Tùy biến Player &amp; DRM</w:t>
            </w:r>
          </w:p>
        </w:tc>
        <w:tc>
          <w:tcPr>
            <w:tcBorders>
              <w:top w:color="ffffff" w:space="0" w:sz="4" w:val="single"/>
              <w:left w:color="ffffff" w:space="0" w:sz="4" w:val="single"/>
              <w:bottom w:color="ffffff" w:space="0" w:sz="4" w:val="single"/>
              <w:right w:color="ffffff" w:space="0" w:sz="4" w:val="single"/>
            </w:tcBorders>
            <w:shd w:fill="f4f6f8" w:val="clear"/>
            <w:tcMar>
              <w:top w:w="120.0" w:type="dxa"/>
              <w:left w:w="180.0" w:type="dxa"/>
              <w:bottom w:w="120.0" w:type="dxa"/>
              <w:right w:w="180.0" w:type="dxa"/>
            </w:tcMar>
            <w:vAlign w:val="top"/>
          </w:tcPr>
          <w:p w:rsidR="00000000" w:rsidDel="00000000" w:rsidP="00000000" w:rsidRDefault="00000000" w:rsidRPr="00000000" w14:paraId="0000013F">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Rất cao</w:t>
            </w:r>
            <w:r w:rsidDel="00000000" w:rsidR="00000000" w:rsidRPr="00000000">
              <w:rPr>
                <w:rtl w:val="0"/>
              </w:rPr>
            </w:r>
          </w:p>
          <w:p w:rsidR="00000000" w:rsidDel="00000000" w:rsidP="00000000" w:rsidRDefault="00000000" w:rsidRPr="00000000" w14:paraId="00000140">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Tích hợp Multi-DRM (Widevine, FairPlay), Watermarking, chỉnh sửa Player chi tiết bằng SDK/API.</w:t>
            </w:r>
          </w:p>
        </w:tc>
        <w:tc>
          <w:tcPr>
            <w:tcBorders>
              <w:top w:color="ffffff" w:space="0" w:sz="4" w:val="single"/>
              <w:left w:color="ffffff" w:space="0" w:sz="4" w:val="single"/>
              <w:bottom w:color="ffffff" w:space="0" w:sz="4" w:val="single"/>
              <w:right w:color="ffffff" w:space="0" w:sz="4" w:val="single"/>
            </w:tcBorders>
            <w:shd w:fill="f4f6f8" w:val="clear"/>
            <w:tcMar>
              <w:top w:w="120.0" w:type="dxa"/>
              <w:left w:w="180.0" w:type="dxa"/>
              <w:bottom w:w="120.0" w:type="dxa"/>
              <w:right w:w="180.0" w:type="dxa"/>
            </w:tcMar>
            <w:vAlign w:val="top"/>
          </w:tcPr>
          <w:p w:rsidR="00000000" w:rsidDel="00000000" w:rsidP="00000000" w:rsidRDefault="00000000" w:rsidRPr="00000000" w14:paraId="00000141">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Trung bình</w:t>
            </w:r>
            <w:r w:rsidDel="00000000" w:rsidR="00000000" w:rsidRPr="00000000">
              <w:rPr>
                <w:rFonts w:ascii="Arial" w:cs="Arial" w:eastAsia="Arial" w:hAnsi="Arial"/>
                <w:color w:val="1f1f1f"/>
                <w:sz w:val="19"/>
                <w:szCs w:val="19"/>
                <w:rtl w:val="0"/>
              </w:rPr>
              <w:t xml:space="preserve"> </w:t>
            </w:r>
          </w:p>
          <w:p w:rsidR="00000000" w:rsidDel="00000000" w:rsidP="00000000" w:rsidRDefault="00000000" w:rsidRPr="00000000" w14:paraId="00000142">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Có sẵn bảo vệ chống tải lậu cơ bản, giao diện Player tùy chỉnh theo template.</w:t>
            </w:r>
          </w:p>
        </w:tc>
      </w:tr>
      <w:tr>
        <w:trPr>
          <w:cantSplit w:val="0"/>
          <w:trHeight w:val="109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Mô hình Chi phí</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Pay-as-you-go / Theo lưu lượng</w:t>
            </w:r>
            <w:r w:rsidDel="00000000" w:rsidR="00000000" w:rsidRPr="00000000">
              <w:rPr>
                <w:rtl w:val="0"/>
              </w:rPr>
            </w:r>
          </w:p>
          <w:p w:rsidR="00000000" w:rsidDel="00000000" w:rsidP="00000000" w:rsidRDefault="00000000" w:rsidRPr="00000000" w14:paraId="00000145">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Tính phí dựa trên </w:t>
            </w:r>
            <w:r w:rsidDel="00000000" w:rsidR="00000000" w:rsidRPr="00000000">
              <w:rPr>
                <w:rFonts w:ascii="Arial" w:cs="Arial" w:eastAsia="Arial" w:hAnsi="Arial"/>
                <w:b w:val="1"/>
                <w:bCs w:val="1"/>
                <w:color w:val="ff0000"/>
                <w:sz w:val="19"/>
                <w:szCs w:val="19"/>
                <w:rtl w:val="0"/>
              </w:rPr>
              <w:t xml:space="preserve">số phút mã hóa</w:t>
            </w:r>
            <w:r w:rsidDel="00000000" w:rsidR="00000000" w:rsidRPr="00000000">
              <w:rPr>
                <w:rFonts w:ascii="Arial" w:cs="Arial" w:eastAsia="Arial" w:hAnsi="Arial"/>
                <w:color w:val="1f1f1f"/>
                <w:sz w:val="19"/>
                <w:szCs w:val="19"/>
                <w:rtl w:val="0"/>
              </w:rPr>
              <w:t xml:space="preserve"> (encoding minutes) và lượng dữ liệu truyền tải (CDN GBs).</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Theo gói đăng ký hàng tháng</w:t>
            </w:r>
            <w:r w:rsidDel="00000000" w:rsidR="00000000" w:rsidRPr="00000000">
              <w:rPr>
                <w:rFonts w:ascii="Arial" w:cs="Arial" w:eastAsia="Arial" w:hAnsi="Arial"/>
                <w:color w:val="1f1f1f"/>
                <w:sz w:val="19"/>
                <w:szCs w:val="19"/>
                <w:rtl w:val="0"/>
              </w:rPr>
              <w:t xml:space="preserve"> </w:t>
            </w:r>
          </w:p>
          <w:p w:rsidR="00000000" w:rsidDel="00000000" w:rsidP="00000000" w:rsidRDefault="00000000" w:rsidRPr="00000000" w14:paraId="00000147">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Tính phí dựa trên dung lượng lưu trữ (Storage) và băng thông (Bandwidth).</w:t>
            </w:r>
          </w:p>
        </w:tc>
      </w:tr>
      <w:tr>
        <w:trPr>
          <w:cantSplit w:val="0"/>
          <w:trHeight w:val="1095"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Lựa chọn</w:t>
            </w:r>
          </w:p>
        </w:tc>
        <w:tc>
          <w:tcPr>
            <w:tcBorders>
              <w:top w:color="ffffff" w:space="0" w:sz="4" w:val="single"/>
              <w:left w:color="ffffff" w:space="0" w:sz="4" w:val="single"/>
              <w:bottom w:color="ffffff" w:space="0" w:sz="4" w:val="single"/>
              <w:right w:color="fffff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9">
            <w:pPr>
              <w:spacing w:after="0" w:line="240" w:lineRule="auto"/>
              <w:rPr>
                <w:rFonts w:ascii="Arial" w:cs="Arial" w:eastAsia="Arial" w:hAnsi="Arial"/>
                <w:b w:val="1"/>
                <w:bCs w:val="1"/>
                <w:color w:val="1f1f1f"/>
                <w:sz w:val="19"/>
                <w:szCs w:val="19"/>
              </w:rPr>
            </w:pPr>
            <w:r w:rsidDel="00000000" w:rsidR="00000000" w:rsidRPr="00000000">
              <w:rPr>
                <w:rFonts w:ascii="Arial" w:cs="Arial" w:eastAsia="Arial" w:hAnsi="Arial"/>
                <w:b w:val="1"/>
                <w:bCs w:val="1"/>
                <w:color w:val="1f1f1f"/>
                <w:sz w:val="19"/>
                <w:szCs w:val="19"/>
                <w:rtl w:val="0"/>
              </w:rPr>
              <w:t xml:space="preserve">Chất lượng hình ảnh là ưu tiên số 1: </w:t>
            </w:r>
          </w:p>
          <w:p w:rsidR="00000000" w:rsidDel="00000000" w:rsidP="00000000" w:rsidRDefault="00000000" w:rsidRPr="00000000" w14:paraId="0000014A">
            <w:pPr>
              <w:spacing w:after="0" w:line="240" w:lineRule="auto"/>
              <w:rPr>
                <w:rFonts w:ascii="Arial" w:cs="Arial" w:eastAsia="Arial" w:hAnsi="Arial"/>
                <w:color w:val="1f1f1f"/>
                <w:sz w:val="19"/>
                <w:szCs w:val="19"/>
              </w:rPr>
            </w:pPr>
            <w:r w:rsidDel="00000000" w:rsidR="00000000" w:rsidRPr="00000000">
              <w:rPr>
                <w:rFonts w:ascii="Arial" w:cs="Arial" w:eastAsia="Arial" w:hAnsi="Arial"/>
                <w:color w:val="1f1f1f"/>
                <w:sz w:val="19"/>
                <w:szCs w:val="19"/>
                <w:rtl w:val="0"/>
              </w:rPr>
              <w:t xml:space="preserve">Cần thuật toán mã hóa nâng cao (Per-Title/Per-Scene Encoding) để nén các file 4K/HDR dung lượng khổng lồ thành file phát trực tuyến tối ưu nhất mà không làm ảnh hưởng chất lượng hiển thị.</w:t>
            </w:r>
          </w:p>
          <w:p w:rsidR="00000000" w:rsidDel="00000000" w:rsidP="00000000" w:rsidRDefault="00000000" w:rsidRPr="00000000" w14:paraId="0000014B">
            <w:pPr>
              <w:spacing w:after="0" w:line="240" w:lineRule="auto"/>
              <w:rPr>
                <w:rFonts w:ascii="Arial" w:cs="Arial" w:eastAsia="Arial" w:hAnsi="Arial"/>
                <w:b w:val="1"/>
                <w:bCs w:val="1"/>
                <w:color w:val="1f1f1f"/>
                <w:sz w:val="19"/>
                <w:szCs w:val="19"/>
              </w:rPr>
            </w:pPr>
            <w:r w:rsidDel="00000000" w:rsidR="00000000" w:rsidRPr="00000000">
              <w:rPr>
                <w:rtl w:val="0"/>
              </w:rPr>
            </w:r>
          </w:p>
          <w:p w:rsidR="00000000" w:rsidDel="00000000" w:rsidP="00000000" w:rsidRDefault="00000000" w:rsidRPr="00000000" w14:paraId="0000014C">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Chi phí tối ưu cho phim ngắn: </w:t>
            </w:r>
            <w:r w:rsidDel="00000000" w:rsidR="00000000" w:rsidRPr="00000000">
              <w:rPr>
                <w:rFonts w:ascii="Arial" w:cs="Arial" w:eastAsia="Arial" w:hAnsi="Arial"/>
                <w:color w:val="1f1f1f"/>
                <w:sz w:val="19"/>
                <w:szCs w:val="19"/>
                <w:rtl w:val="0"/>
              </w:rPr>
              <w:t xml:space="preserve">Vì </w:t>
            </w:r>
            <w:r w:rsidDel="00000000" w:rsidR="00000000" w:rsidRPr="00000000">
              <w:rPr>
                <w:rFonts w:ascii="Arial" w:cs="Arial" w:eastAsia="Arial" w:hAnsi="Arial"/>
                <w:color w:val="ff0000"/>
                <w:sz w:val="19"/>
                <w:szCs w:val="19"/>
                <w:rtl w:val="0"/>
              </w:rPr>
              <w:t xml:space="preserve">tính phí theo phút mã hóa</w:t>
            </w:r>
            <w:r w:rsidDel="00000000" w:rsidR="00000000" w:rsidRPr="00000000">
              <w:rPr>
                <w:rFonts w:ascii="Arial" w:cs="Arial" w:eastAsia="Arial" w:hAnsi="Arial"/>
                <w:color w:val="1f1f1f"/>
                <w:sz w:val="19"/>
                <w:szCs w:val="19"/>
                <w:rtl w:val="0"/>
              </w:rPr>
              <w:t xml:space="preserve"> (encoding minutes) và lưu lượng thực tế, xử lý các phim ngắn (ví dụ: 5-15 phút) trên Bitmovin thường rất kinh tế về mặt transcoding.</w:t>
            </w:r>
          </w:p>
          <w:p w:rsidR="00000000" w:rsidDel="00000000" w:rsidP="00000000" w:rsidRDefault="00000000" w:rsidRPr="00000000" w14:paraId="0000014D">
            <w:pPr>
              <w:spacing w:after="0" w:line="240" w:lineRule="auto"/>
              <w:rPr>
                <w:rFonts w:ascii="Arial" w:cs="Arial" w:eastAsia="Arial" w:hAnsi="Arial"/>
                <w:b w:val="1"/>
                <w:bCs w:val="1"/>
                <w:color w:val="1f1f1f"/>
                <w:sz w:val="19"/>
                <w:szCs w:val="19"/>
              </w:rPr>
            </w:pPr>
            <w:r w:rsidDel="00000000" w:rsidR="00000000" w:rsidRPr="00000000">
              <w:rPr>
                <w:rtl w:val="0"/>
              </w:rPr>
            </w:r>
          </w:p>
          <w:p w:rsidR="00000000" w:rsidDel="00000000" w:rsidP="00000000" w:rsidRDefault="00000000" w:rsidRPr="00000000" w14:paraId="0000014E">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Cần bảo vệ bản quyền cao cấp (Multi-DRM): </w:t>
            </w:r>
            <w:r w:rsidDel="00000000" w:rsidR="00000000" w:rsidRPr="00000000">
              <w:rPr>
                <w:rFonts w:ascii="Arial" w:cs="Arial" w:eastAsia="Arial" w:hAnsi="Arial"/>
                <w:color w:val="1f1f1f"/>
                <w:sz w:val="19"/>
                <w:szCs w:val="19"/>
                <w:rtl w:val="0"/>
              </w:rPr>
              <w:t xml:space="preserve">Phim ngắn độc quyền, có giá trị thương mại cao cần chống quay màn hình hoặc tải lậu bằng giải pháp DRM chính quy.</w:t>
            </w:r>
          </w:p>
          <w:p w:rsidR="00000000" w:rsidDel="00000000" w:rsidP="00000000" w:rsidRDefault="00000000" w:rsidRPr="00000000" w14:paraId="0000014F">
            <w:pPr>
              <w:spacing w:after="0" w:line="240" w:lineRule="auto"/>
              <w:rPr>
                <w:rFonts w:ascii="Arial" w:cs="Arial" w:eastAsia="Arial" w:hAnsi="Arial"/>
                <w:b w:val="1"/>
                <w:bCs w:val="1"/>
                <w:color w:val="1f1f1f"/>
                <w:sz w:val="19"/>
                <w:szCs w:val="19"/>
              </w:rPr>
            </w:pPr>
            <w:r w:rsidDel="00000000" w:rsidR="00000000" w:rsidRPr="00000000">
              <w:rPr>
                <w:rtl w:val="0"/>
              </w:rPr>
            </w:r>
          </w:p>
          <w:p w:rsidR="00000000" w:rsidDel="00000000" w:rsidP="00000000" w:rsidRDefault="00000000" w:rsidRPr="00000000" w14:paraId="00000150">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Có đội ngũ kỹ thuật/developer: </w:t>
            </w:r>
            <w:r w:rsidDel="00000000" w:rsidR="00000000" w:rsidRPr="00000000">
              <w:rPr>
                <w:rFonts w:ascii="Arial" w:cs="Arial" w:eastAsia="Arial" w:hAnsi="Arial"/>
                <w:color w:val="1f1f1f"/>
                <w:sz w:val="19"/>
                <w:szCs w:val="19"/>
                <w:rtl w:val="0"/>
              </w:rPr>
              <w:t xml:space="preserve">Có khả năng tích hợp Bitmovin Encoding API và Bitmovin Player SDK vào ứng dụng hoặc trang web.</w:t>
              <w:br w:type="textWrapping"/>
              <w:br w:type="textWrapping"/>
              <w:t xml:space="preserve">EZDRM có tích hợp chính thức với </w:t>
            </w:r>
            <w:r w:rsidDel="00000000" w:rsidR="00000000" w:rsidRPr="00000000">
              <w:rPr>
                <w:rFonts w:ascii="Arial" w:cs="Arial" w:eastAsia="Arial" w:hAnsi="Arial"/>
                <w:b w:val="1"/>
                <w:bCs w:val="1"/>
                <w:color w:val="1f1f1f"/>
                <w:sz w:val="19"/>
                <w:szCs w:val="19"/>
                <w:rtl w:val="0"/>
              </w:rPr>
              <w:t xml:space="preserve">Bitmovin Encoder thông qua KeyZ API</w:t>
            </w:r>
            <w:r w:rsidDel="00000000" w:rsidR="00000000" w:rsidRPr="00000000">
              <w:rPr>
                <w:rFonts w:ascii="Arial" w:cs="Arial" w:eastAsia="Arial" w:hAnsi="Arial"/>
                <w:color w:val="1f1f1f"/>
                <w:sz w:val="19"/>
                <w:szCs w:val="19"/>
                <w:rtl w:val="0"/>
              </w:rPr>
              <w:t xml:space="preserve">, tức Bitmovin có thể lấy key DRM từ EZDRM trong quá trình encode/package. EZDRM cũng cung cấp RightsZ cho phía playback/license </w:t>
            </w:r>
          </w:p>
          <w:p w:rsidR="00000000" w:rsidDel="00000000" w:rsidP="00000000" w:rsidRDefault="00000000" w:rsidRPr="00000000" w14:paraId="00000151">
            <w:pPr>
              <w:spacing w:after="0" w:line="240" w:lineRule="auto"/>
              <w:rPr>
                <w:rFonts w:ascii="Arial" w:cs="Arial" w:eastAsia="Arial" w:hAnsi="Arial"/>
                <w:color w:val="1f1f1f"/>
                <w:sz w:val="19"/>
                <w:szCs w:val="19"/>
              </w:rPr>
            </w:pPr>
            <w:r w:rsidDel="00000000" w:rsidR="00000000" w:rsidRPr="00000000">
              <w:rPr>
                <w:rtl w:val="0"/>
              </w:rPr>
            </w:r>
          </w:p>
          <w:p w:rsidR="00000000" w:rsidDel="00000000" w:rsidP="00000000" w:rsidRDefault="00000000" w:rsidRPr="00000000" w14:paraId="00000152">
            <w:pPr>
              <w:spacing w:after="0" w:line="240" w:lineRule="auto"/>
              <w:rPr>
                <w:rFonts w:ascii="Arial" w:cs="Arial" w:eastAsia="Arial" w:hAnsi="Arial"/>
                <w:b w:val="1"/>
                <w:bCs w:val="1"/>
                <w:color w:val="ff0000"/>
                <w:sz w:val="19"/>
                <w:szCs w:val="19"/>
              </w:rPr>
            </w:pPr>
            <w:r w:rsidDel="00000000" w:rsidR="00000000" w:rsidRPr="00000000">
              <w:rPr>
                <w:rFonts w:ascii="Arial" w:cs="Arial" w:eastAsia="Arial" w:hAnsi="Arial"/>
                <w:b w:val="1"/>
                <w:bCs w:val="1"/>
                <w:color w:val="ff0000"/>
                <w:sz w:val="19"/>
                <w:szCs w:val="19"/>
                <w:rtl w:val="0"/>
              </w:rPr>
              <w:t xml:space="preserve">=&gt; TỐI ƯU HÓA ĐƯỢC CHI PHÍ</w:t>
            </w:r>
          </w:p>
        </w:tc>
        <w:tc>
          <w:tcPr>
            <w:tcBorders>
              <w:top w:color="ffffff" w:space="0" w:sz="4" w:val="single"/>
              <w:left w:color="ffffff" w:space="0" w:sz="4" w:val="single"/>
              <w:bottom w:color="ffffff" w:space="0" w:sz="4" w:val="single"/>
              <w:right w:color="fffff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Muốn sự tiện lợi, triển khai ngay (Plug-and-Play): </w:t>
            </w:r>
            <w:r w:rsidDel="00000000" w:rsidR="00000000" w:rsidRPr="00000000">
              <w:rPr>
                <w:rFonts w:ascii="Arial" w:cs="Arial" w:eastAsia="Arial" w:hAnsi="Arial"/>
                <w:color w:val="1f1f1f"/>
                <w:sz w:val="19"/>
                <w:szCs w:val="19"/>
                <w:rtl w:val="0"/>
              </w:rPr>
              <w:t xml:space="preserve">Không cần viết code tích hợp API hay quản lý hạ tầng video phức tạp, chỉ cần upload file và nhúng (embed) vào trang web.</w:t>
            </w:r>
          </w:p>
          <w:p w:rsidR="00000000" w:rsidDel="00000000" w:rsidP="00000000" w:rsidRDefault="00000000" w:rsidRPr="00000000" w14:paraId="00000154">
            <w:pPr>
              <w:spacing w:after="0" w:line="240" w:lineRule="auto"/>
              <w:rPr>
                <w:rFonts w:ascii="Arial" w:cs="Arial" w:eastAsia="Arial" w:hAnsi="Arial"/>
                <w:b w:val="1"/>
                <w:bCs w:val="1"/>
                <w:color w:val="1f1f1f"/>
                <w:sz w:val="19"/>
                <w:szCs w:val="19"/>
              </w:rPr>
            </w:pPr>
            <w:r w:rsidDel="00000000" w:rsidR="00000000" w:rsidRPr="00000000">
              <w:rPr>
                <w:rtl w:val="0"/>
              </w:rPr>
            </w:r>
          </w:p>
          <w:p w:rsidR="00000000" w:rsidDel="00000000" w:rsidP="00000000" w:rsidRDefault="00000000" w:rsidRPr="00000000" w14:paraId="00000155">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Thiếu đội ngũ Kỹ thuật (Developers): </w:t>
            </w:r>
            <w:r w:rsidDel="00000000" w:rsidR="00000000" w:rsidRPr="00000000">
              <w:rPr>
                <w:rFonts w:ascii="Arial" w:cs="Arial" w:eastAsia="Arial" w:hAnsi="Arial"/>
                <w:color w:val="1f1f1f"/>
                <w:sz w:val="19"/>
                <w:szCs w:val="19"/>
                <w:rtl w:val="0"/>
              </w:rPr>
              <w:t xml:space="preserve">Cần một giao diện quản trị CMS trực quan để tải phim lên và lấy iframe/link nhúng.</w:t>
            </w:r>
          </w:p>
          <w:p w:rsidR="00000000" w:rsidDel="00000000" w:rsidP="00000000" w:rsidRDefault="00000000" w:rsidRPr="00000000" w14:paraId="00000156">
            <w:pPr>
              <w:spacing w:after="0" w:line="240" w:lineRule="auto"/>
              <w:rPr>
                <w:rFonts w:ascii="Arial" w:cs="Arial" w:eastAsia="Arial" w:hAnsi="Arial"/>
                <w:b w:val="1"/>
                <w:bCs w:val="1"/>
                <w:color w:val="1f1f1f"/>
                <w:sz w:val="19"/>
                <w:szCs w:val="19"/>
              </w:rPr>
            </w:pPr>
            <w:r w:rsidDel="00000000" w:rsidR="00000000" w:rsidRPr="00000000">
              <w:rPr>
                <w:rtl w:val="0"/>
              </w:rPr>
            </w:r>
          </w:p>
          <w:p w:rsidR="00000000" w:rsidDel="00000000" w:rsidP="00000000" w:rsidRDefault="00000000" w:rsidRPr="00000000" w14:paraId="00000157">
            <w:pPr>
              <w:spacing w:after="0" w:line="240" w:lineRule="auto"/>
              <w:rPr>
                <w:rFonts w:ascii="Arial" w:cs="Arial" w:eastAsia="Arial" w:hAnsi="Arial"/>
                <w:color w:val="1f1f1f"/>
                <w:sz w:val="19"/>
                <w:szCs w:val="19"/>
              </w:rPr>
            </w:pPr>
            <w:r w:rsidDel="00000000" w:rsidR="00000000" w:rsidRPr="00000000">
              <w:rPr>
                <w:rFonts w:ascii="Arial" w:cs="Arial" w:eastAsia="Arial" w:hAnsi="Arial"/>
                <w:b w:val="1"/>
                <w:bCs w:val="1"/>
                <w:color w:val="1f1f1f"/>
                <w:sz w:val="19"/>
                <w:szCs w:val="19"/>
                <w:rtl w:val="0"/>
              </w:rPr>
              <w:t xml:space="preserve">Chỉ cần chất lượng hiển thị phổ thông: </w:t>
            </w:r>
            <w:r w:rsidDel="00000000" w:rsidR="00000000" w:rsidRPr="00000000">
              <w:rPr>
                <w:rFonts w:ascii="Arial" w:cs="Arial" w:eastAsia="Arial" w:hAnsi="Arial"/>
                <w:color w:val="1f1f1f"/>
                <w:sz w:val="19"/>
                <w:szCs w:val="19"/>
                <w:rtl w:val="0"/>
              </w:rPr>
              <w:t xml:space="preserve">Dù file gốc lớn nhưng chất lượng nén tiêu chuẩn cho trình duyệt web và di động vẫn đảm bảo</w:t>
            </w:r>
          </w:p>
          <w:p w:rsidR="00000000" w:rsidDel="00000000" w:rsidP="00000000" w:rsidRDefault="00000000" w:rsidRPr="00000000" w14:paraId="00000158">
            <w:pPr>
              <w:spacing w:after="0" w:line="240" w:lineRule="auto"/>
              <w:rPr>
                <w:rFonts w:ascii="Arial" w:cs="Arial" w:eastAsia="Arial" w:hAnsi="Arial"/>
                <w:color w:val="1f1f1f"/>
                <w:sz w:val="19"/>
                <w:szCs w:val="19"/>
              </w:rPr>
            </w:pPr>
            <w:r w:rsidDel="00000000" w:rsidR="00000000" w:rsidRPr="00000000">
              <w:rPr>
                <w:rtl w:val="0"/>
              </w:rPr>
            </w:r>
          </w:p>
          <w:p w:rsidR="00000000" w:rsidDel="00000000" w:rsidP="00000000" w:rsidRDefault="00000000" w:rsidRPr="00000000" w14:paraId="00000159">
            <w:pPr>
              <w:spacing w:after="0" w:line="240" w:lineRule="auto"/>
              <w:rPr>
                <w:rFonts w:ascii="Arial" w:cs="Arial" w:eastAsia="Arial" w:hAnsi="Arial"/>
                <w:b w:val="1"/>
                <w:bCs w:val="1"/>
                <w:color w:val="ff0000"/>
                <w:sz w:val="19"/>
                <w:szCs w:val="19"/>
              </w:rPr>
            </w:pPr>
            <w:r w:rsidDel="00000000" w:rsidR="00000000" w:rsidRPr="00000000">
              <w:rPr>
                <w:rFonts w:ascii="Arial" w:cs="Arial" w:eastAsia="Arial" w:hAnsi="Arial"/>
                <w:b w:val="1"/>
                <w:bCs w:val="1"/>
                <w:color w:val="ff0000"/>
                <w:sz w:val="19"/>
                <w:szCs w:val="19"/>
                <w:rtl w:val="0"/>
              </w:rPr>
              <w:t xml:space="preserve">=&gt; GIẢM THIỂU CÔNG VIỆC KỸ THUẬT</w:t>
            </w:r>
          </w:p>
        </w:tc>
      </w:tr>
    </w:tbl>
    <w:p w:rsidR="00000000" w:rsidDel="00000000" w:rsidP="00000000" w:rsidRDefault="00000000" w:rsidRPr="00000000" w14:paraId="0000015A">
      <w:pPr>
        <w:spacing w:after="180" w:before="360" w:line="240" w:lineRule="auto"/>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15B">
      <w:pPr>
        <w:spacing w:after="180" w:before="360" w:line="240" w:lineRule="auto"/>
        <w:rPr>
          <w:rFonts w:ascii="Arial" w:cs="Arial" w:eastAsia="Arial" w:hAnsi="Arial"/>
          <w:b w:val="1"/>
          <w:bCs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after="180" w:before="360" w:line="240" w:lineRule="auto"/>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Đánh giá &amp; Khuyến nghị chốt Phương án cuối cùng:</w:t>
      </w:r>
    </w:p>
    <w:p w:rsidR="00000000" w:rsidDel="00000000" w:rsidP="00000000" w:rsidRDefault="00000000" w:rsidRPr="00000000" w14:paraId="0000015D">
      <w:pPr>
        <w:numPr>
          <w:ilvl w:val="0"/>
          <w:numId w:val="1"/>
        </w:numPr>
        <w:spacing w:after="0" w:afterAutospacing="0" w:before="180" w:line="240" w:lineRule="auto"/>
        <w:ind w:left="720" w:hanging="360"/>
        <w:rPr>
          <w:highlight w:val="yellow"/>
        </w:rPr>
      </w:pPr>
      <w:r w:rsidDel="00000000" w:rsidR="00000000" w:rsidRPr="00000000">
        <w:rPr>
          <w:rFonts w:ascii="Arial" w:cs="Arial" w:eastAsia="Arial" w:hAnsi="Arial"/>
          <w:b w:val="1"/>
          <w:bCs w:val="1"/>
          <w:sz w:val="24"/>
          <w:szCs w:val="24"/>
          <w:highlight w:val="yellow"/>
          <w:rtl w:val="0"/>
        </w:rPr>
        <w:t xml:space="preserve">Lựa chọn số 1 về Hiệu quả &amp; Vận hành:</w:t>
      </w:r>
      <w:r w:rsidDel="00000000" w:rsidR="00000000" w:rsidRPr="00000000">
        <w:rPr>
          <w:rFonts w:ascii="Arial" w:cs="Arial" w:eastAsia="Arial" w:hAnsi="Arial"/>
          <w:sz w:val="24"/>
          <w:szCs w:val="24"/>
          <w:highlight w:val="yellow"/>
          <w:rtl w:val="0"/>
        </w:rPr>
        <w:t xml:space="preserve"> </w:t>
      </w:r>
      <w:r w:rsidDel="00000000" w:rsidR="00000000" w:rsidRPr="00000000">
        <w:rPr>
          <w:rFonts w:ascii="Arial" w:cs="Arial" w:eastAsia="Arial" w:hAnsi="Arial"/>
          <w:b w:val="1"/>
          <w:bCs w:val="1"/>
          <w:sz w:val="24"/>
          <w:szCs w:val="24"/>
          <w:highlight w:val="yellow"/>
          <w:rtl w:val="0"/>
        </w:rPr>
        <w:t xml:space="preserve">Phương án C (Bitmovin + EZDRM)</w:t>
      </w:r>
      <w:r w:rsidDel="00000000" w:rsidR="00000000" w:rsidRPr="00000000">
        <w:rPr>
          <w:rFonts w:ascii="Arial" w:cs="Arial" w:eastAsia="Arial" w:hAnsi="Arial"/>
          <w:sz w:val="24"/>
          <w:szCs w:val="24"/>
          <w:highlight w:val="yellow"/>
          <w:rtl w:val="0"/>
        </w:rPr>
        <w:t xml:space="preserve">. gọn, mượt mà, giúp tối ưu tiền mạng hiệu quả nhất mà không tốn công vận hành máy chủ trung gian.</w:t>
      </w:r>
    </w:p>
    <w:p w:rsidR="00000000" w:rsidDel="00000000" w:rsidP="00000000" w:rsidRDefault="00000000" w:rsidRPr="00000000" w14:paraId="0000015E">
      <w:pPr>
        <w:numPr>
          <w:ilvl w:val="0"/>
          <w:numId w:val="1"/>
        </w:numPr>
        <w:spacing w:after="420" w:before="0" w:beforeAutospacing="0" w:line="240" w:lineRule="auto"/>
        <w:ind w:left="720" w:hanging="360"/>
        <w:rPr/>
      </w:pPr>
      <w:r w:rsidDel="00000000" w:rsidR="00000000" w:rsidRPr="00000000">
        <w:rPr>
          <w:rFonts w:ascii="Arial" w:cs="Arial" w:eastAsia="Arial" w:hAnsi="Arial"/>
          <w:b w:val="1"/>
          <w:bCs w:val="1"/>
          <w:sz w:val="24"/>
          <w:szCs w:val="24"/>
          <w:rtl w:val="0"/>
        </w:rPr>
        <w:t xml:space="preserve">Lựa chọn nếu có Kỹ sư DevOps giỏi: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Phương án A (DoveRunner)</w:t>
      </w:r>
      <w:r w:rsidDel="00000000" w:rsidR="00000000" w:rsidRPr="00000000">
        <w:rPr>
          <w:rFonts w:ascii="Arial" w:cs="Arial" w:eastAsia="Arial" w:hAnsi="Arial"/>
          <w:sz w:val="24"/>
          <w:szCs w:val="24"/>
          <w:rtl w:val="0"/>
        </w:rPr>
        <w:t xml:space="preserve"> để đạt được mức chi phí bản quyền DRM sỉ rẻ nhất khi đạt ngưỡng On-Peak, chấp nhận đánh đổi thời gian viết và quản trị script đồng bộ trung chuyển AWS S3.</w:t>
      </w:r>
      <w:r w:rsidDel="00000000" w:rsidR="00000000" w:rsidRPr="00000000">
        <w:rPr>
          <w:rtl w:val="0"/>
        </w:rPr>
      </w:r>
    </w:p>
    <w:sectPr>
      <w:pgSz w:h="16838" w:w="11906" w:orient="portrait"/>
      <w:pgMar w:bottom="720" w:top="42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both"/>
    </w:pPr>
    <w:rPr>
      <w:rFonts w:ascii="Arial" w:cs="Arial" w:eastAsia="Arial" w:hAnsi="Arial"/>
      <w:b w:val="1"/>
      <w:bCs w:val="1"/>
      <w:color w:val="0c234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z1qcye" w:customStyle="1">
    <w:name w:val="z1qcye"/>
    <w:basedOn w:val="Normal"/>
    <w:rsid w:val="00D30DB8"/>
    <w:pPr>
      <w:spacing w:after="100" w:afterAutospacing="1" w:before="100" w:beforeAutospacing="1" w:line="240" w:lineRule="auto"/>
    </w:pPr>
    <w:rPr>
      <w:rFonts w:ascii="Times New Roman" w:cs="Times New Roman" w:eastAsia="Times New Roman" w:hAnsi="Times New Roman"/>
      <w:sz w:val="24"/>
      <w:szCs w:val="24"/>
    </w:rPr>
  </w:style>
  <w:style w:type="character" w:styleId="inqyif" w:customStyle="1">
    <w:name w:val="inqyif"/>
    <w:basedOn w:val="DefaultParagraphFont"/>
    <w:rsid w:val="00D30DB8"/>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eDI6hWhl48oNjwIT2CEtW4rQ==">CgMxLjAaJAoBMBIfCh0IB0IZCgVBcmlhbBIQQXJpYWwgVW5pY29kZSBNUxokCgExEh8KHQgHQhkKBUFyaWFsEhBBcmlhbCBVbmljb2RlIE1TMg5oLnFweGd0cTR4dXhuMjIOaC4yMWxkbWF3N2I4bzcyDmgudTh5YTNteGY2anIxMg5oLnR1dmZvdHJwa240ejIOaC40eTd5dnc2bGxveDEyDmguaG5teGYweHUxY21wOAByITF6T245SE4tdHVtbUZ6bDAzYlpWMERIYThqbDVEWmd2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2026-09-26T04:05:00Z</dcterms:created>
  <dc:creator>python-docx</dc:creator>
</cp:coreProperties>
</file>